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第一部分：单选题（共75题）</w:t>
      </w:r>
    </w:p>
    <w:p/>
    <w:p>
      <w:r>
        <w:rPr>
          <w:b/>
          <w:sz w:val="23"/>
        </w:rPr>
        <w:t>【单选·第1题】ECharts 是由哪家公司主导开发的开源可视化库？</w:t>
        <w:br/>
        <w:t xml:space="preserve">    A. 百度  B. 阿里巴巴  C. 腾讯  D. 华为</w:t>
      </w:r>
    </w:p>
    <w:p>
      <w:r>
        <w:rPr>
          <w:color w:val="006633"/>
          <w:sz w:val="20"/>
        </w:rPr>
        <w:t>📌 知识点：ECharts 概述</w:t>
      </w:r>
    </w:p>
    <w:p>
      <w:r>
        <w:rPr>
          <w:color w:val="663300"/>
          <w:sz w:val="20"/>
        </w:rPr>
        <w:t>📝 解析：ECharts 由百度前端团队（现 Apache 基金会顶级项目）主导开发，最初源于百度内部的商业数据可视化需求。</w:t>
      </w:r>
    </w:p>
    <w:p>
      <w:r>
        <w:rPr>
          <w:b/>
          <w:color w:val="CC0000"/>
          <w:sz w:val="21"/>
        </w:rPr>
        <w:t>✅ 答案：A. 百度</w:t>
      </w:r>
    </w:p>
    <w:p/>
    <w:p>
      <w:r>
        <w:rPr>
          <w:b/>
          <w:sz w:val="23"/>
        </w:rPr>
        <w:t>【单选·第2题】在 ECharts 中，初始化图表实例的正确方法是？</w:t>
        <w:br/>
        <w:t xml:space="preserve">    A. echarts.init(document.getElementById('main'))  B. new ECharts('#main')  C. echarts.create('#main')  D. ECharts.render('#main')</w:t>
      </w:r>
    </w:p>
    <w:p>
      <w:r>
        <w:rPr>
          <w:color w:val="006633"/>
          <w:sz w:val="20"/>
        </w:rPr>
        <w:t>📌 知识点：ECharts 初始化</w:t>
      </w:r>
    </w:p>
    <w:p>
      <w:r>
        <w:rPr>
          <w:color w:val="663300"/>
          <w:sz w:val="20"/>
        </w:rPr>
        <w:t>📝 解析：echarts.init(dom) 是初始化 ECharts 实例的标准方法，传入一个 DOM 容器元素。</w:t>
      </w:r>
    </w:p>
    <w:p>
      <w:r>
        <w:rPr>
          <w:b/>
          <w:color w:val="CC0000"/>
          <w:sz w:val="21"/>
        </w:rPr>
        <w:t>✅ 答案：A. echarts.init(document.getElementById('main'))</w:t>
      </w:r>
    </w:p>
    <w:p/>
    <w:p>
      <w:r>
        <w:rPr>
          <w:b/>
          <w:sz w:val="23"/>
        </w:rPr>
        <w:t>【单选·第3题】ECharts 中用于设置图表的配置项的方法是？</w:t>
        <w:br/>
        <w:t xml:space="preserve">    A. setConfig()  B. setOption()  C. updateChart()  D. renderChart()</w:t>
      </w:r>
    </w:p>
    <w:p>
      <w:r>
        <w:rPr>
          <w:color w:val="006633"/>
          <w:sz w:val="20"/>
        </w:rPr>
        <w:t>📌 知识点：ECharts setOption 方法</w:t>
      </w:r>
    </w:p>
    <w:p>
      <w:r>
        <w:rPr>
          <w:color w:val="663300"/>
          <w:sz w:val="20"/>
        </w:rPr>
        <w:t>📝 解析：setOption() 是 ECharts 实例的核心方法，用于设置图表的所有配置项和数据。</w:t>
      </w:r>
    </w:p>
    <w:p>
      <w:r>
        <w:rPr>
          <w:b/>
          <w:color w:val="CC0000"/>
          <w:sz w:val="21"/>
        </w:rPr>
        <w:t>✅ 答案：B. setOption()</w:t>
      </w:r>
    </w:p>
    <w:p/>
    <w:p>
      <w:r>
        <w:rPr>
          <w:b/>
          <w:sz w:val="23"/>
        </w:rPr>
        <w:t>【单选·第4题】以下哪个不是 ECharts 中常用的坐标系类型？</w:t>
        <w:br/>
        <w:t xml:space="preserve">    A. 直角坐标系  B. 极坐标系  C. 地理坐标系  D. 对数坐标系</w:t>
      </w:r>
    </w:p>
    <w:p>
      <w:r>
        <w:rPr>
          <w:color w:val="006633"/>
          <w:sz w:val="20"/>
        </w:rPr>
        <w:t>📌 知识点：ECharts 坐标系</w:t>
      </w:r>
    </w:p>
    <w:p>
      <w:r>
        <w:rPr>
          <w:color w:val="663300"/>
          <w:sz w:val="20"/>
        </w:rPr>
        <w:t>📝 解析：ECharts 支持直角坐标系（grid）、极坐标系（polar）、地理坐标系（geo）、单轴坐标系等，但不支持对数坐标系作为独立坐标系。</w:t>
      </w:r>
    </w:p>
    <w:p>
      <w:r>
        <w:rPr>
          <w:b/>
          <w:color w:val="CC0000"/>
          <w:sz w:val="21"/>
        </w:rPr>
        <w:t>✅ 答案：D. 对数坐标系</w:t>
      </w:r>
    </w:p>
    <w:p/>
    <w:p>
      <w:r>
        <w:rPr>
          <w:b/>
          <w:sz w:val="23"/>
        </w:rPr>
        <w:t>【单选·第5题】在 ECharts 配置项中，title 组件用于设置什么？</w:t>
        <w:br/>
        <w:t xml:space="preserve">    A. 图表标题  B. 图例  C. 提示框  D. 工具栏</w:t>
      </w:r>
    </w:p>
    <w:p>
      <w:r>
        <w:rPr>
          <w:color w:val="006633"/>
          <w:sz w:val="20"/>
        </w:rPr>
        <w:t>📌 知识点：ECharts title 组件</w:t>
      </w:r>
    </w:p>
    <w:p>
      <w:r>
        <w:rPr>
          <w:color w:val="663300"/>
          <w:sz w:val="20"/>
        </w:rPr>
        <w:t>📝 解析：title 组件用于设置图表的标题，包括主标题和副标题，支持位置、样式等配置。</w:t>
      </w:r>
    </w:p>
    <w:p>
      <w:r>
        <w:rPr>
          <w:b/>
          <w:color w:val="CC0000"/>
          <w:sz w:val="21"/>
        </w:rPr>
        <w:t>✅ 答案：A. 图表标题</w:t>
      </w:r>
    </w:p>
    <w:p/>
    <w:p>
      <w:r>
        <w:rPr>
          <w:b/>
          <w:sz w:val="23"/>
        </w:rPr>
        <w:t>【单选·第6题】ECharts 中 tooltip 组件的 trigger 属性设置为 'axis' 表示？</w:t>
        <w:br/>
        <w:t xml:space="preserve">    A. 数据项触发  B. 不触发  C. 坐标轴触发  D. 自动触发</w:t>
      </w:r>
    </w:p>
    <w:p>
      <w:r>
        <w:rPr>
          <w:color w:val="006633"/>
          <w:sz w:val="20"/>
        </w:rPr>
        <w:t>📌 知识点：ECharts tooltip 触发方式</w:t>
      </w:r>
    </w:p>
    <w:p>
      <w:r>
        <w:rPr>
          <w:color w:val="663300"/>
          <w:sz w:val="20"/>
        </w:rPr>
        <w:t>📝 解析：trigger: 'axis' 表示坐标轴触发，主要用于柱状图、折线图等，鼠标悬停在坐标轴上时显示该轴上所有数据项。trigger: 'item' 表示数据项触发。</w:t>
      </w:r>
    </w:p>
    <w:p>
      <w:r>
        <w:rPr>
          <w:b/>
          <w:color w:val="CC0000"/>
          <w:sz w:val="21"/>
        </w:rPr>
        <w:t>✅ 答案：C. 坐标轴触发</w:t>
      </w:r>
    </w:p>
    <w:p/>
    <w:p>
      <w:r>
        <w:rPr>
          <w:b/>
          <w:sz w:val="23"/>
        </w:rPr>
        <w:t>【单选·第7题】ECharts 中 legend 组件的默认位置是？</w:t>
        <w:br/>
        <w:t xml:space="preserve">    A. 垂直居左  B. 水平居中在上方  C. 水平居中在下方  D. 垂直居右</w:t>
      </w:r>
    </w:p>
    <w:p>
      <w:r>
        <w:rPr>
          <w:color w:val="006633"/>
          <w:sz w:val="20"/>
        </w:rPr>
        <w:t>📌 知识点：ECharts legend 图例</w:t>
      </w:r>
    </w:p>
    <w:p>
      <w:r>
        <w:rPr>
          <w:color w:val="663300"/>
          <w:sz w:val="20"/>
        </w:rPr>
        <w:t>📝 解析：legend 图例组件默认水平居中显示在图表上方，可通过 orient、left、top 等属性修改。</w:t>
      </w:r>
    </w:p>
    <w:p>
      <w:r>
        <w:rPr>
          <w:b/>
          <w:color w:val="CC0000"/>
          <w:sz w:val="21"/>
        </w:rPr>
        <w:t>✅ 答案：B. 水平居中在上方</w:t>
      </w:r>
    </w:p>
    <w:p/>
    <w:p>
      <w:r>
        <w:rPr>
          <w:b/>
          <w:sz w:val="23"/>
        </w:rPr>
        <w:t>【单选·第8题】ECharts 中 toolbox 组件的 feature 中，用于保存图片的功能是？</w:t>
        <w:br/>
        <w:t xml:space="preserve">    A. saveAsImage  B. dataView  C. magicType  D. restore</w:t>
      </w:r>
    </w:p>
    <w:p>
      <w:r>
        <w:rPr>
          <w:color w:val="006633"/>
          <w:sz w:val="20"/>
        </w:rPr>
        <w:t>📌 知识点：ECharts toolbox 工具栏</w:t>
      </w:r>
    </w:p>
    <w:p>
      <w:r>
        <w:rPr>
          <w:color w:val="663300"/>
          <w:sz w:val="20"/>
        </w:rPr>
        <w:t>📝 解析：toolbox.feature.saveAsImage 提供将图表保存为图片的功能；dataView 是数据视图，magicType 是动态类型切换，restore 是还原。</w:t>
      </w:r>
    </w:p>
    <w:p>
      <w:r>
        <w:rPr>
          <w:b/>
          <w:color w:val="CC0000"/>
          <w:sz w:val="21"/>
        </w:rPr>
        <w:t>✅ 答案：A. saveAsImage</w:t>
      </w:r>
    </w:p>
    <w:p/>
    <w:p>
      <w:r>
        <w:rPr>
          <w:b/>
          <w:sz w:val="23"/>
        </w:rPr>
        <w:t>【单选·第9题】ECharts 中 grid 组件的作用是？</w:t>
        <w:br/>
        <w:t xml:space="preserve">    A. 绘制背景网格线  B. 显示数据表格  C. 定义极坐标系  D. 定义直角坐标系的绘图网格区域</w:t>
      </w:r>
    </w:p>
    <w:p>
      <w:r>
        <w:rPr>
          <w:color w:val="006633"/>
          <w:sz w:val="20"/>
        </w:rPr>
        <w:t>📌 知识点：ECharts grid 组件</w:t>
      </w:r>
    </w:p>
    <w:p>
      <w:r>
        <w:rPr>
          <w:color w:val="663300"/>
          <w:sz w:val="20"/>
        </w:rPr>
        <w:t>📝 解析：grid 组件定义了直角坐标系内绘图区域的网格，可以控制图表在容器中的位置和大小。</w:t>
      </w:r>
    </w:p>
    <w:p>
      <w:r>
        <w:rPr>
          <w:b/>
          <w:color w:val="CC0000"/>
          <w:sz w:val="21"/>
        </w:rPr>
        <w:t>✅ 答案：D. 定义直角坐标系的绘图网格区域</w:t>
      </w:r>
    </w:p>
    <w:p/>
    <w:p>
      <w:r>
        <w:rPr>
          <w:b/>
          <w:sz w:val="23"/>
        </w:rPr>
        <w:t>【单选·第10题】在 ECharts 中，series 数组中每个对象的 type 属性用于指定？</w:t>
        <w:br/>
        <w:t xml:space="preserve">    A. 数据来源  B. 图表类型  C. 颜色主题  D. 渲染方式</w:t>
      </w:r>
    </w:p>
    <w:p>
      <w:r>
        <w:rPr>
          <w:color w:val="006633"/>
          <w:sz w:val="20"/>
        </w:rPr>
        <w:t>📌 知识点：ECharts series 系列</w:t>
      </w:r>
    </w:p>
    <w:p>
      <w:r>
        <w:rPr>
          <w:color w:val="663300"/>
          <w:sz w:val="20"/>
        </w:rPr>
        <w:t>📝 解析：series 中 type 属性指定图表类型，如 'line'（折线图）、'bar'（柱状图）、'pie'（饼图）等。</w:t>
      </w:r>
    </w:p>
    <w:p>
      <w:r>
        <w:rPr>
          <w:b/>
          <w:color w:val="CC0000"/>
          <w:sz w:val="21"/>
        </w:rPr>
        <w:t>✅ 答案：B. 图表类型</w:t>
      </w:r>
    </w:p>
    <w:p/>
    <w:p>
      <w:r>
        <w:rPr>
          <w:b/>
          <w:sz w:val="23"/>
        </w:rPr>
        <w:t>【单选·第11题】ECharts 中设置柱状图的 type 属性值应为？</w:t>
        <w:br/>
        <w:t xml:space="preserve">    A. bar  B. histogram  C. column  D. pillar</w:t>
      </w:r>
    </w:p>
    <w:p>
      <w:r>
        <w:rPr>
          <w:color w:val="006633"/>
          <w:sz w:val="20"/>
        </w:rPr>
        <w:t>📌 知识点：ECharts 图表类型</w:t>
      </w:r>
    </w:p>
    <w:p>
      <w:r>
        <w:rPr>
          <w:color w:val="663300"/>
          <w:sz w:val="20"/>
        </w:rPr>
        <w:t>📝 解析：type: 'bar' 表示柱状图；type: 'line' 表示折线图；type: 'pie' 表示饼图；type: 'scatter' 表示散点图。</w:t>
      </w:r>
    </w:p>
    <w:p>
      <w:r>
        <w:rPr>
          <w:b/>
          <w:color w:val="CC0000"/>
          <w:sz w:val="21"/>
        </w:rPr>
        <w:t>✅ 答案：A. bar</w:t>
      </w:r>
    </w:p>
    <w:p/>
    <w:p>
      <w:r>
        <w:rPr>
          <w:b/>
          <w:sz w:val="23"/>
        </w:rPr>
        <w:t>【单选·第12题】ECharts 中 visualMap 组件的主要功能是？</w:t>
        <w:br/>
        <w:t xml:space="preserve">    A. 控制图表缩放  B. 切换图表类型  C. 将数据值映射到视觉元素  D. 设置图例显示</w:t>
      </w:r>
    </w:p>
    <w:p>
      <w:r>
        <w:rPr>
          <w:color w:val="006633"/>
          <w:sz w:val="20"/>
        </w:rPr>
        <w:t>📌 知识点：ECharts visualMap 视觉映射</w:t>
      </w:r>
    </w:p>
    <w:p>
      <w:r>
        <w:rPr>
          <w:color w:val="663300"/>
          <w:sz w:val="20"/>
        </w:rPr>
        <w:t>📝 解析：visualMap 是视觉映射组件，用于将数据值映射到视觉通道（颜色、大小、透明度等），常用于热力图、地图等。</w:t>
      </w:r>
    </w:p>
    <w:p>
      <w:r>
        <w:rPr>
          <w:b/>
          <w:color w:val="CC0000"/>
          <w:sz w:val="21"/>
        </w:rPr>
        <w:t>✅ 答案：C. 将数据值映射到视觉元素</w:t>
      </w:r>
    </w:p>
    <w:p/>
    <w:p>
      <w:r>
        <w:rPr>
          <w:b/>
          <w:sz w:val="23"/>
        </w:rPr>
        <w:t>【单选·第13题】ECharts 中 dataZoom 组件的功能是？</w:t>
        <w:br/>
        <w:t xml:space="preserve">    A. 放大图表文字  B. 调整图表尺寸  C. 区域缩放和数据筛选  D. 放大图片</w:t>
      </w:r>
    </w:p>
    <w:p>
      <w:r>
        <w:rPr>
          <w:color w:val="006633"/>
          <w:sz w:val="20"/>
        </w:rPr>
        <w:t>📌 知识点：ECharts dataZoom 区域缩放</w:t>
      </w:r>
    </w:p>
    <w:p>
      <w:r>
        <w:rPr>
          <w:color w:val="663300"/>
          <w:sz w:val="20"/>
        </w:rPr>
        <w:t>📝 解析：dataZoom 用于实现区域缩放和滚动，支持框选缩放、鼠标滚轮缩放、滑动条缩放等多种交互方式。</w:t>
      </w:r>
    </w:p>
    <w:p>
      <w:r>
        <w:rPr>
          <w:b/>
          <w:color w:val="CC0000"/>
          <w:sz w:val="21"/>
        </w:rPr>
        <w:t>✅ 答案：C. 区域缩放和数据筛选</w:t>
      </w:r>
    </w:p>
    <w:p/>
    <w:p>
      <w:r>
        <w:rPr>
          <w:b/>
          <w:sz w:val="23"/>
        </w:rPr>
        <w:t>【单选·第14题】ECharts 中 xAxis 的 type 设置为 'category' 表示？</w:t>
        <w:br/>
        <w:t xml:space="preserve">    A. 类目轴  B. 数值轴  C. 时间轴  D. 对数轴</w:t>
      </w:r>
    </w:p>
    <w:p>
      <w:r>
        <w:rPr>
          <w:color w:val="006633"/>
          <w:sz w:val="20"/>
        </w:rPr>
        <w:t>📌 知识点：ECharts 坐标轴类型</w:t>
      </w:r>
    </w:p>
    <w:p>
      <w:r>
        <w:rPr>
          <w:color w:val="663300"/>
          <w:sz w:val="20"/>
        </w:rPr>
        <w:t>📝 解析：type: 'category' 表示类目轴，适用于离散的类目数据（如产品名称、月份等）；'value' 表示数值轴；'time' 表示时间轴；'log' 表示对数轴。</w:t>
      </w:r>
    </w:p>
    <w:p>
      <w:r>
        <w:rPr>
          <w:b/>
          <w:color w:val="CC0000"/>
          <w:sz w:val="21"/>
        </w:rPr>
        <w:t>✅ 答案：A. 类目轴</w:t>
      </w:r>
    </w:p>
    <w:p/>
    <w:p>
      <w:r>
        <w:rPr>
          <w:b/>
          <w:sz w:val="23"/>
        </w:rPr>
        <w:t>【单选·第15题】以下哪个不是 ECharts 支持的 series 图表类型？</w:t>
        <w:br/>
        <w:t xml:space="preserve">    A. candlestick  B. funnel  C. gauge  D. flowchart</w:t>
      </w:r>
    </w:p>
    <w:p>
      <w:r>
        <w:rPr>
          <w:color w:val="006633"/>
          <w:sz w:val="20"/>
        </w:rPr>
        <w:t>📌 知识点：ECharts 图表类型</w:t>
      </w:r>
    </w:p>
    <w:p>
      <w:r>
        <w:rPr>
          <w:color w:val="663300"/>
          <w:sz w:val="20"/>
        </w:rPr>
        <w:t>📝 解析：ECharts 支持 line、bar、pie、scatter、radar、map、candlestick、heatmap、tree、treemap、sunburst、funnel、gauge 等多种图表类型。'boxplot' 虽然也是常用图表，但在一些旧版本中可能不内置。实际上 boxplot（箱线图）在较新版本 ECharts 中是支持的，这里需要更仔细地选择一个真正不被支持的。</w:t>
      </w:r>
    </w:p>
    <w:p>
      <w:r>
        <w:rPr>
          <w:b/>
          <w:color w:val="CC0000"/>
          <w:sz w:val="21"/>
        </w:rPr>
        <w:t>✅ 答案：D. flowchart</w:t>
      </w:r>
    </w:p>
    <w:p/>
    <w:p>
      <w:r>
        <w:rPr>
          <w:b/>
          <w:sz w:val="23"/>
        </w:rPr>
        <w:t>【单选·第16题】ECharts 中设置饼图时，series 的 type 属性应设置为？</w:t>
        <w:br/>
        <w:t xml:space="preserve">    A. circle  B. round  C. pie  D. sector</w:t>
      </w:r>
    </w:p>
    <w:p>
      <w:r>
        <w:rPr>
          <w:color w:val="006633"/>
          <w:sz w:val="20"/>
        </w:rPr>
        <w:t>📌 知识点：ECharts 饼图</w:t>
      </w:r>
    </w:p>
    <w:p>
      <w:r>
        <w:rPr>
          <w:color w:val="663300"/>
          <w:sz w:val="20"/>
        </w:rPr>
        <w:t>📝 解析：type: 'pie' 表示饼图（或环形图），通过 radius 属性可以控制是否为环形图。</w:t>
      </w:r>
    </w:p>
    <w:p>
      <w:r>
        <w:rPr>
          <w:b/>
          <w:color w:val="CC0000"/>
          <w:sz w:val="21"/>
        </w:rPr>
        <w:t>✅ 答案：C. pie</w:t>
      </w:r>
    </w:p>
    <w:p/>
    <w:p>
      <w:r>
        <w:rPr>
          <w:b/>
          <w:sz w:val="23"/>
        </w:rPr>
        <w:t>【单选·第17题】ECharts 中 pie 图表的 radius 属性设置为 ['40%', '70%'] 表示？</w:t>
        <w:br/>
        <w:t xml:space="preserve">    A. 饼图半径为40%到70%之间随机  B. 环形图，内径40%，外径70%  C. 两个嵌套饼图  D. 饼图放大到140%</w:t>
      </w:r>
    </w:p>
    <w:p>
      <w:r>
        <w:rPr>
          <w:color w:val="006633"/>
          <w:sz w:val="20"/>
        </w:rPr>
        <w:t>📌 知识点：ECharts 环形图</w:t>
      </w:r>
    </w:p>
    <w:p>
      <w:r>
        <w:rPr>
          <w:color w:val="663300"/>
          <w:sz w:val="20"/>
        </w:rPr>
        <w:t>📝 解析：radius 为数组 [内半径, 外半径]，设置为 ['40%', '70%'] 表示内半径为40%、外半径为70%的环形图（甜甜圈图）。</w:t>
      </w:r>
    </w:p>
    <w:p>
      <w:r>
        <w:rPr>
          <w:b/>
          <w:color w:val="CC0000"/>
          <w:sz w:val="21"/>
        </w:rPr>
        <w:t>✅ 答案：B. 环形图，内径40%，外径70%</w:t>
      </w:r>
    </w:p>
    <w:p/>
    <w:p>
      <w:r>
        <w:rPr>
          <w:b/>
          <w:sz w:val="23"/>
        </w:rPr>
        <w:t>【单选·第18题】ECharts 中折线图 line 的 smooth 属性设为 true 表示？</w:t>
        <w:br/>
        <w:t xml:space="preserve">    A. 虚线样式  B. 阶梯线  C. 平滑曲线  D. 隐藏折线</w:t>
      </w:r>
    </w:p>
    <w:p>
      <w:r>
        <w:rPr>
          <w:color w:val="006633"/>
          <w:sz w:val="20"/>
        </w:rPr>
        <w:t>📌 知识点：ECharts 折线图平滑</w:t>
      </w:r>
    </w:p>
    <w:p>
      <w:r>
        <w:rPr>
          <w:color w:val="663300"/>
          <w:sz w:val="20"/>
        </w:rPr>
        <w:t>📝 解析：smooth: true 表示使用平滑曲线绘制折线，而非直线连接；false（默认）表示用直线段连接各数据点。</w:t>
      </w:r>
    </w:p>
    <w:p>
      <w:r>
        <w:rPr>
          <w:b/>
          <w:color w:val="CC0000"/>
          <w:sz w:val="21"/>
        </w:rPr>
        <w:t>✅ 答案：C. 平滑曲线</w:t>
      </w:r>
    </w:p>
    <w:p/>
    <w:p>
      <w:r>
        <w:rPr>
          <w:b/>
          <w:sz w:val="23"/>
        </w:rPr>
        <w:t>【单选·第19题】ECharts 中 markPoint 用于？</w:t>
        <w:br/>
        <w:t xml:space="preserve">    A. 标注数据点（如最大值、最小值）  B. 标注线条  C. 高亮区域  D. 添加水印</w:t>
      </w:r>
    </w:p>
    <w:p>
      <w:r>
        <w:rPr>
          <w:color w:val="006633"/>
          <w:sz w:val="20"/>
        </w:rPr>
        <w:t>📌 知识点：ECharts 标注点</w:t>
      </w:r>
    </w:p>
    <w:p>
      <w:r>
        <w:rPr>
          <w:color w:val="663300"/>
          <w:sz w:val="20"/>
        </w:rPr>
        <w:t>📝 解析：markPoint 是图表标注点，可以在图表上标注最大值、最小值、自定义点等；markLine 是标注线。</w:t>
      </w:r>
    </w:p>
    <w:p>
      <w:r>
        <w:rPr>
          <w:b/>
          <w:color w:val="CC0000"/>
          <w:sz w:val="21"/>
        </w:rPr>
        <w:t>✅ 答案：A. 标注数据点（如最大值、最小值）</w:t>
      </w:r>
    </w:p>
    <w:p/>
    <w:p>
      <w:r>
        <w:rPr>
          <w:b/>
          <w:sz w:val="23"/>
        </w:rPr>
        <w:t>【单选·第20题】ECharts 中 markLine 用于？</w:t>
        <w:br/>
        <w:t xml:space="preserve">    A. 标注数据点  B. 标注参考线（如平均值线）  C. 绘制网格线  D. 分割图表区域</w:t>
      </w:r>
    </w:p>
    <w:p>
      <w:r>
        <w:rPr>
          <w:color w:val="006633"/>
          <w:sz w:val="20"/>
        </w:rPr>
        <w:t>📌 知识点：ECharts 标注线</w:t>
      </w:r>
    </w:p>
    <w:p>
      <w:r>
        <w:rPr>
          <w:color w:val="663300"/>
          <w:sz w:val="20"/>
        </w:rPr>
        <w:t>📝 解析：markLine 是图表标注线，用于标记平均值线、阈值线等参考线。</w:t>
      </w:r>
    </w:p>
    <w:p>
      <w:r>
        <w:rPr>
          <w:b/>
          <w:color w:val="CC0000"/>
          <w:sz w:val="21"/>
        </w:rPr>
        <w:t>✅ 答案：B. 标注参考线（如平均值线）</w:t>
      </w:r>
    </w:p>
    <w:p/>
    <w:p>
      <w:r>
        <w:rPr>
          <w:b/>
          <w:sz w:val="23"/>
        </w:rPr>
        <w:t>【单选·第21题】ECharts 主题（theme）的默认内置主题是？</w:t>
        <w:br/>
        <w:t xml:space="preserve">    A. light  B. macarons  C. 默认亮色主题（无特定名称）  D. vintage</w:t>
      </w:r>
    </w:p>
    <w:p>
      <w:r>
        <w:rPr>
          <w:color w:val="006633"/>
          <w:sz w:val="20"/>
        </w:rPr>
        <w:t>📌 知识点：ECharts 主题</w:t>
      </w:r>
    </w:p>
    <w:p>
      <w:r>
        <w:rPr>
          <w:color w:val="663300"/>
          <w:sz w:val="20"/>
        </w:rPr>
        <w:t>📝 解析：ECharts 默认主题未命名（light 风格），内置了 'dark' 主题。用户也可以自定义或通过在线工具生成主题。</w:t>
      </w:r>
    </w:p>
    <w:p>
      <w:r>
        <w:rPr>
          <w:b/>
          <w:color w:val="CC0000"/>
          <w:sz w:val="21"/>
        </w:rPr>
        <w:t>✅ 答案：C. 默认亮色主题（无特定名称）</w:t>
      </w:r>
    </w:p>
    <w:p/>
    <w:p>
      <w:r>
        <w:rPr>
          <w:b/>
          <w:sz w:val="23"/>
        </w:rPr>
        <w:t>【单选·第22题】ECharts 中如何启用 dark（暗色）内置主题？</w:t>
        <w:br/>
        <w:t xml:space="preserve">    A. echarts.init(dom, 'dark')  B. theme: 'dark' 写在 option 中  C. echarts.darkMode(true)  D. setTheme('dark')</w:t>
      </w:r>
    </w:p>
    <w:p>
      <w:r>
        <w:rPr>
          <w:color w:val="006633"/>
          <w:sz w:val="20"/>
        </w:rPr>
        <w:t>📌 知识点：ECharts 暗色主题</w:t>
      </w:r>
    </w:p>
    <w:p>
      <w:r>
        <w:rPr>
          <w:color w:val="663300"/>
          <w:sz w:val="20"/>
        </w:rPr>
        <w:t>📝 解析：在 echarts.init() 第二个参数传入 'dark' 即可启用暗色主题：echarts.init(dom, 'dark')。</w:t>
      </w:r>
    </w:p>
    <w:p>
      <w:r>
        <w:rPr>
          <w:b/>
          <w:color w:val="CC0000"/>
          <w:sz w:val="21"/>
        </w:rPr>
        <w:t>✅ 答案：A. echarts.init(dom, 'dark')</w:t>
      </w:r>
    </w:p>
    <w:p/>
    <w:p>
      <w:r>
        <w:rPr>
          <w:b/>
          <w:sz w:val="23"/>
        </w:rPr>
        <w:t>【单选·第23题】Matplotlib 是哪个编程语言的数据可视化库？</w:t>
        <w:br/>
        <w:t xml:space="preserve">    A. Java  B. Python  C. JavaScript  D. R</w:t>
      </w:r>
    </w:p>
    <w:p>
      <w:r>
        <w:rPr>
          <w:color w:val="006633"/>
          <w:sz w:val="20"/>
        </w:rPr>
        <w:t>📌 知识点：Matplotlib 概述</w:t>
      </w:r>
    </w:p>
    <w:p>
      <w:r>
        <w:rPr>
          <w:color w:val="663300"/>
          <w:sz w:val="20"/>
        </w:rPr>
        <w:t>📝 解析：Matplotlib 是 Python 最主流的数据可视化库之一，提供了类似 MATLAB 的绘图 API。</w:t>
      </w:r>
    </w:p>
    <w:p>
      <w:r>
        <w:rPr>
          <w:b/>
          <w:color w:val="CC0000"/>
          <w:sz w:val="21"/>
        </w:rPr>
        <w:t>✅ 答案：B. Python</w:t>
      </w:r>
    </w:p>
    <w:p/>
    <w:p>
      <w:r>
        <w:rPr>
          <w:b/>
          <w:sz w:val="23"/>
        </w:rPr>
        <w:t>【单选·第24题】Matplotlib 中最常用的绘图模块导入方式是？</w:t>
        <w:br/>
        <w:t xml:space="preserve">    A. import matplotlib as mp  B. from matplotlib import pyplot  C. import matplotlib.pyplot as plt  D. import plt from matplotlib</w:t>
      </w:r>
    </w:p>
    <w:p>
      <w:r>
        <w:rPr>
          <w:color w:val="006633"/>
          <w:sz w:val="20"/>
        </w:rPr>
        <w:t>📌 知识点：Matplotlib 导入</w:t>
      </w:r>
    </w:p>
    <w:p>
      <w:r>
        <w:rPr>
          <w:color w:val="663300"/>
          <w:sz w:val="20"/>
        </w:rPr>
        <w:t>📝 解析：import matplotlib.pyplot as plt 是 Matplotlib 最标准的导入方式，plt 是约定俗成的别名。</w:t>
      </w:r>
    </w:p>
    <w:p>
      <w:r>
        <w:rPr>
          <w:b/>
          <w:color w:val="CC0000"/>
          <w:sz w:val="21"/>
        </w:rPr>
        <w:t>✅ 答案：C. import matplotlib.pyplot as plt</w:t>
      </w:r>
    </w:p>
    <w:p/>
    <w:p>
      <w:r>
        <w:rPr>
          <w:b/>
          <w:sz w:val="23"/>
        </w:rPr>
        <w:t>【单选·第25题】在 Matplotlib 中，Figure 对象代表什么？</w:t>
        <w:br/>
        <w:t xml:space="preserve">    A. 整个图形窗口/画布  B. 单个子图  C. 坐标轴  D. 图例</w:t>
      </w:r>
    </w:p>
    <w:p>
      <w:r>
        <w:rPr>
          <w:color w:val="006633"/>
          <w:sz w:val="20"/>
        </w:rPr>
        <w:t>📌 知识点：Matplotlib Figure 对象</w:t>
      </w:r>
    </w:p>
    <w:p>
      <w:r>
        <w:rPr>
          <w:color w:val="663300"/>
          <w:sz w:val="20"/>
        </w:rPr>
        <w:t>📝 解析：Figure 是整个图形窗口/画布的顶层容器，包含一个或多个 Axes（子图）。</w:t>
      </w:r>
    </w:p>
    <w:p>
      <w:r>
        <w:rPr>
          <w:b/>
          <w:color w:val="CC0000"/>
          <w:sz w:val="21"/>
        </w:rPr>
        <w:t>✅ 答案：A. 整个图形窗口/画布</w:t>
      </w:r>
    </w:p>
    <w:p/>
    <w:p>
      <w:r>
        <w:rPr>
          <w:b/>
          <w:sz w:val="23"/>
        </w:rPr>
        <w:t>【单选·第26题】在 Matplotlib 中，Axes 对象代表什么？</w:t>
        <w:br/>
        <w:t xml:space="preserve">    A. 整个画布  B. 单个子图区域（包含坐标轴和绘图区）  C. X轴或Y轴  D. 图例对象</w:t>
      </w:r>
    </w:p>
    <w:p>
      <w:r>
        <w:rPr>
          <w:color w:val="006633"/>
          <w:sz w:val="20"/>
        </w:rPr>
        <w:t>📌 知识点：Matplotlib Axes 对象</w:t>
      </w:r>
    </w:p>
    <w:p>
      <w:r>
        <w:rPr>
          <w:color w:val="663300"/>
          <w:sz w:val="20"/>
        </w:rPr>
        <w:t>📝 解析：Axes 是 Figure 中的子图区域，包含坐标轴（Axis）、数据绘图区域、标题、标签等。一个 Figure 可以包含多个 Axes。</w:t>
      </w:r>
    </w:p>
    <w:p>
      <w:r>
        <w:rPr>
          <w:b/>
          <w:color w:val="CC0000"/>
          <w:sz w:val="21"/>
        </w:rPr>
        <w:t>✅ 答案：B. 单个子图区域（包含坐标轴和绘图区）</w:t>
      </w:r>
    </w:p>
    <w:p/>
    <w:p>
      <w:r>
        <w:rPr>
          <w:b/>
          <w:sz w:val="23"/>
        </w:rPr>
        <w:t>【单选·第27题】Matplotlib 中使用 plt.plot() 绘制的是什么类型的图表？</w:t>
        <w:br/>
        <w:t xml:space="preserve">    A. 折线图  B. 散点图  C. 柱状图  D. 饼图</w:t>
      </w:r>
    </w:p>
    <w:p>
      <w:r>
        <w:rPr>
          <w:color w:val="006633"/>
          <w:sz w:val="20"/>
        </w:rPr>
        <w:t>📌 知识点：Matplotlib plot 函数</w:t>
      </w:r>
    </w:p>
    <w:p>
      <w:r>
        <w:rPr>
          <w:color w:val="663300"/>
          <w:sz w:val="20"/>
        </w:rPr>
        <w:t>📝 解析：plt.plot() 默认绘制折线图（线图），是 Matplotlib 最基础的绘图函数。</w:t>
      </w:r>
    </w:p>
    <w:p>
      <w:r>
        <w:rPr>
          <w:b/>
          <w:color w:val="CC0000"/>
          <w:sz w:val="21"/>
        </w:rPr>
        <w:t>✅ 答案：A. 折线图</w:t>
      </w:r>
    </w:p>
    <w:p/>
    <w:p>
      <w:r>
        <w:rPr>
          <w:b/>
          <w:sz w:val="23"/>
        </w:rPr>
        <w:t>【单选·第28题】Matplotlib 中 plt.scatter() 用于绘制？</w:t>
        <w:br/>
        <w:t xml:space="preserve">    A. 散点图  B. 折线图  C. 直方图  D. 饼图</w:t>
      </w:r>
    </w:p>
    <w:p>
      <w:r>
        <w:rPr>
          <w:color w:val="006633"/>
          <w:sz w:val="20"/>
        </w:rPr>
        <w:t>📌 知识点：Matplotlib scatter 散点图</w:t>
      </w:r>
    </w:p>
    <w:p>
      <w:r>
        <w:rPr>
          <w:color w:val="663300"/>
          <w:sz w:val="20"/>
        </w:rPr>
        <w:t>📝 解析：plt.scatter() 用于绘制散点图，每个点可以单独设置大小、颜色等属性。</w:t>
      </w:r>
    </w:p>
    <w:p>
      <w:r>
        <w:rPr>
          <w:b/>
          <w:color w:val="CC0000"/>
          <w:sz w:val="21"/>
        </w:rPr>
        <w:t>✅ 答案：A. 散点图</w:t>
      </w:r>
    </w:p>
    <w:p/>
    <w:p>
      <w:r>
        <w:rPr>
          <w:b/>
          <w:sz w:val="23"/>
        </w:rPr>
        <w:t>【单选·第29题】Matplotlib 中 plt.bar() 用于绘制？</w:t>
        <w:br/>
        <w:t xml:space="preserve">    A. 水平柱状图  B. 垂直柱状图  C. 饼图  D. 直方图</w:t>
      </w:r>
    </w:p>
    <w:p>
      <w:r>
        <w:rPr>
          <w:color w:val="006633"/>
          <w:sz w:val="20"/>
        </w:rPr>
        <w:t>📌 知识点：Matplotlib bar 柱状图</w:t>
      </w:r>
    </w:p>
    <w:p>
      <w:r>
        <w:rPr>
          <w:color w:val="663300"/>
          <w:sz w:val="20"/>
        </w:rPr>
        <w:t>📝 解析：plt.bar() 用于绘制垂直柱状图；plt.barh() 用于绘制水平柱状图。</w:t>
      </w:r>
    </w:p>
    <w:p>
      <w:r>
        <w:rPr>
          <w:b/>
          <w:color w:val="CC0000"/>
          <w:sz w:val="21"/>
        </w:rPr>
        <w:t>✅ 答案：B. 垂直柱状图</w:t>
      </w:r>
    </w:p>
    <w:p/>
    <w:p>
      <w:r>
        <w:rPr>
          <w:b/>
          <w:sz w:val="23"/>
        </w:rPr>
        <w:t>【单选·第30题】Matplotlib 中 plt.hist() 用于绘制？</w:t>
        <w:br/>
        <w:t xml:space="preserve">    A. 柱状图  B. 饼图  C. 直方图  D. 折线图</w:t>
      </w:r>
    </w:p>
    <w:p>
      <w:r>
        <w:rPr>
          <w:color w:val="006633"/>
          <w:sz w:val="20"/>
        </w:rPr>
        <w:t>📌 知识点：Matplotlib hist 直方图</w:t>
      </w:r>
    </w:p>
    <w:p>
      <w:r>
        <w:rPr>
          <w:color w:val="663300"/>
          <w:sz w:val="20"/>
        </w:rPr>
        <w:t>📝 解析：plt.hist() 用于绘制直方图，展示数据分布情况。bins 参数控制分箱数量。</w:t>
      </w:r>
    </w:p>
    <w:p>
      <w:r>
        <w:rPr>
          <w:b/>
          <w:color w:val="CC0000"/>
          <w:sz w:val="21"/>
        </w:rPr>
        <w:t>✅ 答案：C. 直方图</w:t>
      </w:r>
    </w:p>
    <w:p/>
    <w:p>
      <w:r>
        <w:rPr>
          <w:b/>
          <w:sz w:val="23"/>
        </w:rPr>
        <w:t>【单选·第31题】Matplotlib 中 plt.pie() 用于绘制？</w:t>
        <w:br/>
        <w:t xml:space="preserve">    A. 柱状图  B. 散点图  C. 直方图  D. 饼图</w:t>
      </w:r>
    </w:p>
    <w:p>
      <w:r>
        <w:rPr>
          <w:color w:val="006633"/>
          <w:sz w:val="20"/>
        </w:rPr>
        <w:t>📌 知识点：Matplotlib pie 饼图</w:t>
      </w:r>
    </w:p>
    <w:p>
      <w:r>
        <w:rPr>
          <w:color w:val="663300"/>
          <w:sz w:val="20"/>
        </w:rPr>
        <w:t>📝 解析：plt.pie() 用于绘制饼图，通过 labels 设置标签，autopct 设置百分比显示格式。</w:t>
      </w:r>
    </w:p>
    <w:p>
      <w:r>
        <w:rPr>
          <w:b/>
          <w:color w:val="CC0000"/>
          <w:sz w:val="21"/>
        </w:rPr>
        <w:t>✅ 答案：D. 饼图</w:t>
      </w:r>
    </w:p>
    <w:p/>
    <w:p>
      <w:r>
        <w:rPr>
          <w:b/>
          <w:sz w:val="23"/>
        </w:rPr>
        <w:t>【单选·第32题】Matplotlib 中 plt.xlabel() 的作用是？</w:t>
        <w:br/>
        <w:t xml:space="preserve">    A. 设置 X 轴标签  B. 设置图表标题  C. 设置图例  D. 设置 Y 轴标签</w:t>
      </w:r>
    </w:p>
    <w:p>
      <w:r>
        <w:rPr>
          <w:color w:val="006633"/>
          <w:sz w:val="20"/>
        </w:rPr>
        <w:t>📌 知识点：Matplotlib 坐标轴标签</w:t>
      </w:r>
    </w:p>
    <w:p>
      <w:r>
        <w:rPr>
          <w:color w:val="663300"/>
          <w:sz w:val="20"/>
        </w:rPr>
        <w:t>📝 解析：plt.xlabel() 设置 X 轴的标签文本；plt.ylabel() 设置 Y 轴的标签文本。</w:t>
      </w:r>
    </w:p>
    <w:p>
      <w:r>
        <w:rPr>
          <w:b/>
          <w:color w:val="CC0000"/>
          <w:sz w:val="21"/>
        </w:rPr>
        <w:t>✅ 答案：A. 设置 X 轴标签</w:t>
      </w:r>
    </w:p>
    <w:p/>
    <w:p>
      <w:r>
        <w:rPr>
          <w:b/>
          <w:sz w:val="23"/>
        </w:rPr>
        <w:t>【单选·第33题】Matplotlib 中 plt.title() 的作用是？</w:t>
        <w:br/>
        <w:t xml:space="preserve">    A. 设置X轴标签  B. 设置图表标题  C. 设置图例标题  D. 设置文件标题</w:t>
      </w:r>
    </w:p>
    <w:p>
      <w:r>
        <w:rPr>
          <w:color w:val="006633"/>
          <w:sz w:val="20"/>
        </w:rPr>
        <w:t>📌 知识点：Matplotlib 图表标题</w:t>
      </w:r>
    </w:p>
    <w:p>
      <w:r>
        <w:rPr>
          <w:color w:val="663300"/>
          <w:sz w:val="20"/>
        </w:rPr>
        <w:t>📝 解析：plt.title() 用于设置当前图表的标题，可通过 fontsize、color 等参数控制样式。</w:t>
      </w:r>
    </w:p>
    <w:p>
      <w:r>
        <w:rPr>
          <w:b/>
          <w:color w:val="CC0000"/>
          <w:sz w:val="21"/>
        </w:rPr>
        <w:t>✅ 答案：B. 设置图表标题</w:t>
      </w:r>
    </w:p>
    <w:p/>
    <w:p>
      <w:r>
        <w:rPr>
          <w:b/>
          <w:sz w:val="23"/>
        </w:rPr>
        <w:t>【单选·第34题】Matplotlib 中 plt.legend() 的作用是？</w:t>
        <w:br/>
        <w:t xml:space="preserve">    A. 设置标题  B. 设置坐标轴范围  C. 显示图例  D. 添加网格线</w:t>
      </w:r>
    </w:p>
    <w:p>
      <w:r>
        <w:rPr>
          <w:color w:val="006633"/>
          <w:sz w:val="20"/>
        </w:rPr>
        <w:t>📌 知识点：Matplotlib 图例</w:t>
      </w:r>
    </w:p>
    <w:p>
      <w:r>
        <w:rPr>
          <w:color w:val="663300"/>
          <w:sz w:val="20"/>
        </w:rPr>
        <w:t>📝 解析：plt.legend() 用于显示图例，需配合绘图时传入的 label 参数使用。</w:t>
      </w:r>
    </w:p>
    <w:p>
      <w:r>
        <w:rPr>
          <w:b/>
          <w:color w:val="CC0000"/>
          <w:sz w:val="21"/>
        </w:rPr>
        <w:t>✅ 答案：C. 显示图例</w:t>
      </w:r>
    </w:p>
    <w:p/>
    <w:p>
      <w:r>
        <w:rPr>
          <w:b/>
          <w:sz w:val="23"/>
        </w:rPr>
        <w:t>【单选·第35题】Matplotlib 中 plt.savefig() 的功能是？</w:t>
        <w:br/>
        <w:t xml:space="preserve">    A. 将当前图表保存为图片文件  B. 读取图片到图表  C. 保存数据到文件  D. 截图当前窗口</w:t>
      </w:r>
    </w:p>
    <w:p>
      <w:r>
        <w:rPr>
          <w:color w:val="006633"/>
          <w:sz w:val="20"/>
        </w:rPr>
        <w:t>📌 知识点：Matplotlib 保存图片</w:t>
      </w:r>
    </w:p>
    <w:p>
      <w:r>
        <w:rPr>
          <w:color w:val="663300"/>
          <w:sz w:val="20"/>
        </w:rPr>
        <w:t>📝 解析：plt.savefig() 将当前 Figure 保存为图片文件（如 PNG、JPG、SVG、PDF 等格式）。</w:t>
      </w:r>
    </w:p>
    <w:p>
      <w:r>
        <w:rPr>
          <w:b/>
          <w:color w:val="CC0000"/>
          <w:sz w:val="21"/>
        </w:rPr>
        <w:t>✅ 答案：A. 将当前图表保存为图片文件</w:t>
      </w:r>
    </w:p>
    <w:p/>
    <w:p>
      <w:r>
        <w:rPr>
          <w:b/>
          <w:sz w:val="23"/>
        </w:rPr>
        <w:t>【单选·第36题】Matplotlib 中 plt.show() 的功能是？</w:t>
        <w:br/>
        <w:t xml:space="preserve">    A. 隐藏图表  B. 关闭图表  C. 打印图表信息  D. 显示图表窗口</w:t>
      </w:r>
    </w:p>
    <w:p>
      <w:r>
        <w:rPr>
          <w:color w:val="006633"/>
          <w:sz w:val="20"/>
        </w:rPr>
        <w:t>📌 知识点：Matplotlib 显示图表</w:t>
      </w:r>
    </w:p>
    <w:p>
      <w:r>
        <w:rPr>
          <w:color w:val="663300"/>
          <w:sz w:val="20"/>
        </w:rPr>
        <w:t>📝 解析：plt.show() 用于显示所有已创建的图表窗口，通常在脚本末尾调用。</w:t>
      </w:r>
    </w:p>
    <w:p>
      <w:r>
        <w:rPr>
          <w:b/>
          <w:color w:val="CC0000"/>
          <w:sz w:val="21"/>
        </w:rPr>
        <w:t>✅ 答案：D. 显示图表窗口</w:t>
      </w:r>
    </w:p>
    <w:p/>
    <w:p>
      <w:r>
        <w:rPr>
          <w:b/>
          <w:sz w:val="23"/>
        </w:rPr>
        <w:t>【单选·第37题】Matplotlib 中 plt.subplot() 的参数 (2, 2, 1) 表示？</w:t>
        <w:br/>
        <w:t xml:space="preserve">    A. 创建1个子图  B. 2行2列的子图网格，选中第1个  C. 创建4个子图  D. 2行1列的子图网格</w:t>
      </w:r>
    </w:p>
    <w:p>
      <w:r>
        <w:rPr>
          <w:color w:val="006633"/>
          <w:sz w:val="20"/>
        </w:rPr>
        <w:t>📌 知识点：Matplotlib subplot 子图</w:t>
      </w:r>
    </w:p>
    <w:p>
      <w:r>
        <w:rPr>
          <w:color w:val="663300"/>
          <w:sz w:val="20"/>
        </w:rPr>
        <w:t>📝 解析：plt.subplot(2, 2, 1) 表示创建一个 2 行 × 2 列的子图网格，并选中第 1 个位置（编号从 1 开始，按行排列）。</w:t>
      </w:r>
    </w:p>
    <w:p>
      <w:r>
        <w:rPr>
          <w:b/>
          <w:color w:val="CC0000"/>
          <w:sz w:val="21"/>
        </w:rPr>
        <w:t>✅ 答案：B. 2行2列的子图网格，选中第1个</w:t>
      </w:r>
    </w:p>
    <w:p/>
    <w:p>
      <w:r>
        <w:rPr>
          <w:b/>
          <w:sz w:val="23"/>
        </w:rPr>
        <w:t>【单选·第38题】Matplotlib 中 plt.subplots() 返回的对象是？</w:t>
        <w:br/>
        <w:t xml:space="preserve">    A. 仅 Figure 对象  B. 仅 Axes 对象  C. (Figure, Axes) 元组  D. Axes 列表</w:t>
      </w:r>
    </w:p>
    <w:p>
      <w:r>
        <w:rPr>
          <w:color w:val="006633"/>
          <w:sz w:val="20"/>
        </w:rPr>
        <w:t>📌 知识点：Matplotlib subplots 函数</w:t>
      </w:r>
    </w:p>
    <w:p>
      <w:r>
        <w:rPr>
          <w:color w:val="663300"/>
          <w:sz w:val="20"/>
        </w:rPr>
        <w:t>📝 解析：plt.subplots() 返回 (fig, axes) 元组，fig 是 Figure 对象，axes 是 Axes 对象（或多个 Axes 构成的数组）。</w:t>
      </w:r>
    </w:p>
    <w:p>
      <w:r>
        <w:rPr>
          <w:b/>
          <w:color w:val="CC0000"/>
          <w:sz w:val="21"/>
        </w:rPr>
        <w:t>✅ 答案：C. (Figure, Axes) 元组</w:t>
      </w:r>
    </w:p>
    <w:p/>
    <w:p>
      <w:r>
        <w:rPr>
          <w:b/>
          <w:sz w:val="23"/>
        </w:rPr>
        <w:t>【单选·第39题】Matplotlib 中设置线条颜色的参数是？</w:t>
        <w:br/>
        <w:t xml:space="preserve">    A. color  B. style  C. width  D. alpha</w:t>
      </w:r>
    </w:p>
    <w:p>
      <w:r>
        <w:rPr>
          <w:color w:val="006633"/>
          <w:sz w:val="20"/>
        </w:rPr>
        <w:t>📌 知识点：Matplotlib 线条颜色</w:t>
      </w:r>
    </w:p>
    <w:p>
      <w:r>
        <w:rPr>
          <w:color w:val="663300"/>
          <w:sz w:val="20"/>
        </w:rPr>
        <w:t>📝 解析：color（或简写 c）参数用于设置线条或标记的颜色，支持颜色名称（如 'red'）、十六进制（如 '#FF0000'）、RGB 元组等。</w:t>
      </w:r>
    </w:p>
    <w:p>
      <w:r>
        <w:rPr>
          <w:b/>
          <w:color w:val="CC0000"/>
          <w:sz w:val="21"/>
        </w:rPr>
        <w:t>✅ 答案：A. color</w:t>
      </w:r>
    </w:p>
    <w:p/>
    <w:p>
      <w:r>
        <w:rPr>
          <w:b/>
          <w:sz w:val="23"/>
        </w:rPr>
        <w:t>【单选·第40题】Matplotlib 中设置线条宽度的参数是？</w:t>
        <w:br/>
        <w:t xml:space="preserve">    A. markersize  B. fontsize  C. thickness  D. linewidth</w:t>
      </w:r>
    </w:p>
    <w:p>
      <w:r>
        <w:rPr>
          <w:color w:val="006633"/>
          <w:sz w:val="20"/>
        </w:rPr>
        <w:t>📌 知识点：Matplotlib 线条样式</w:t>
      </w:r>
    </w:p>
    <w:p>
      <w:r>
        <w:rPr>
          <w:color w:val="663300"/>
          <w:sz w:val="20"/>
        </w:rPr>
        <w:t>📝 解析：linewidth（或简写 lw）参数用设置线条宽度，单位为磅（point）。</w:t>
      </w:r>
    </w:p>
    <w:p>
      <w:r>
        <w:rPr>
          <w:b/>
          <w:color w:val="CC0000"/>
          <w:sz w:val="21"/>
        </w:rPr>
        <w:t>✅ 答案：D. linewidth</w:t>
      </w:r>
    </w:p>
    <w:p/>
    <w:p>
      <w:r>
        <w:rPr>
          <w:b/>
          <w:sz w:val="23"/>
        </w:rPr>
        <w:t>【单选·第41题】Matplotlib 中 plot() 的第三个参数 'ro--' 表示什么？</w:t>
        <w:br/>
        <w:t xml:space="preserve">    A. 红色、无标记、实线  B. 红色、圆形标记、虚线  C. 随机颜色、圆形标记、虚线  D. 红色、圆形标记、实线</w:t>
      </w:r>
    </w:p>
    <w:p>
      <w:r>
        <w:rPr>
          <w:color w:val="006633"/>
          <w:sz w:val="20"/>
        </w:rPr>
        <w:t>📌 知识点：Matplotlib 格式字符串</w:t>
      </w:r>
    </w:p>
    <w:p>
      <w:r>
        <w:rPr>
          <w:color w:val="663300"/>
          <w:sz w:val="20"/>
        </w:rPr>
        <w:t>📝 解析：'ro--' 是一种格式字符串：'r' 表示红色（red），'o' 表示圆形标记，'--' 表示虚线。</w:t>
      </w:r>
    </w:p>
    <w:p>
      <w:r>
        <w:rPr>
          <w:b/>
          <w:color w:val="CC0000"/>
          <w:sz w:val="21"/>
        </w:rPr>
        <w:t>✅ 答案：B. 红色、圆形标记、虚线</w:t>
      </w:r>
    </w:p>
    <w:p/>
    <w:p>
      <w:r>
        <w:rPr>
          <w:b/>
          <w:sz w:val="23"/>
        </w:rPr>
        <w:t>【单选·第42题】Matplotlib 中 plt.xlim() 的作用是？</w:t>
        <w:br/>
        <w:t xml:space="preserve">    A. 设置或获取 X 轴的显示范围  B. 设置 X 轴标签  C. 设置 X 轴刻度  D. 设置 X 轴类型</w:t>
      </w:r>
    </w:p>
    <w:p>
      <w:r>
        <w:rPr>
          <w:color w:val="006633"/>
          <w:sz w:val="20"/>
        </w:rPr>
        <w:t>📌 知识点：Matplotlib 坐标轴范围</w:t>
      </w:r>
    </w:p>
    <w:p>
      <w:r>
        <w:rPr>
          <w:color w:val="663300"/>
          <w:sz w:val="20"/>
        </w:rPr>
        <w:t>📝 解析：plt.xlim() 用于获取或设置 X 轴的显示范围；plt.ylim() 同理设置 Y 轴范围。</w:t>
      </w:r>
    </w:p>
    <w:p>
      <w:r>
        <w:rPr>
          <w:b/>
          <w:color w:val="CC0000"/>
          <w:sz w:val="21"/>
        </w:rPr>
        <w:t>✅ 答案：A. 设置或获取 X 轴的显示范围</w:t>
      </w:r>
    </w:p>
    <w:p/>
    <w:p>
      <w:r>
        <w:rPr>
          <w:b/>
          <w:sz w:val="23"/>
        </w:rPr>
        <w:t>【单选·第43题】Matplotlib 中 plt.grid() 的作用是？</w:t>
        <w:br/>
        <w:t xml:space="preserve">    A. 创建新子图  B. 设置背景色  C. 显示/隐藏网格线  D. 绘制网格图表</w:t>
      </w:r>
    </w:p>
    <w:p>
      <w:r>
        <w:rPr>
          <w:color w:val="006633"/>
          <w:sz w:val="20"/>
        </w:rPr>
        <w:t>📌 知识点：Matplotlib 网格线</w:t>
      </w:r>
    </w:p>
    <w:p>
      <w:r>
        <w:rPr>
          <w:color w:val="663300"/>
          <w:sz w:val="20"/>
        </w:rPr>
        <w:t>📝 解析：plt.grid(True) 用于显示网格线，可通过 axis 参数控制显示 x/y/both 方向的网格。</w:t>
      </w:r>
    </w:p>
    <w:p>
      <w:r>
        <w:rPr>
          <w:b/>
          <w:color w:val="CC0000"/>
          <w:sz w:val="21"/>
        </w:rPr>
        <w:t>✅ 答案：C. 显示/隐藏网格线</w:t>
      </w:r>
    </w:p>
    <w:p/>
    <w:p>
      <w:r>
        <w:rPr>
          <w:b/>
          <w:sz w:val="23"/>
        </w:rPr>
        <w:t>【单选·第44题】Matplotlib 中 plt.text() 的作用是？</w:t>
        <w:br/>
        <w:t xml:space="preserve">    A. 设置图表标题  B. 在指定坐标添加文本  C. 设置刻度标签  D. 添加图例文字</w:t>
      </w:r>
    </w:p>
    <w:p>
      <w:r>
        <w:rPr>
          <w:color w:val="006633"/>
          <w:sz w:val="20"/>
        </w:rPr>
        <w:t>📌 知识点：Matplotlib 文本注释</w:t>
      </w:r>
    </w:p>
    <w:p>
      <w:r>
        <w:rPr>
          <w:color w:val="663300"/>
          <w:sz w:val="20"/>
        </w:rPr>
        <w:t>📝 解析：plt.text(x, y, 'text') 在指定坐标位置添加文本。plt.annotate() 则可添加带箭头的注释。</w:t>
      </w:r>
    </w:p>
    <w:p>
      <w:r>
        <w:rPr>
          <w:b/>
          <w:color w:val="CC0000"/>
          <w:sz w:val="21"/>
        </w:rPr>
        <w:t>✅ 答案：B. 在指定坐标添加文本</w:t>
      </w:r>
    </w:p>
    <w:p/>
    <w:p>
      <w:r>
        <w:rPr>
          <w:b/>
          <w:sz w:val="23"/>
        </w:rPr>
        <w:t>【单选·第45题】Matplotlib 中 plt.annotate() 相比 plt.text() 的额外功能是？</w:t>
        <w:br/>
        <w:t xml:space="preserve">    A. 支持多行文本  B. 支持旋转文本  C. 支持着色文本  D. 支持添加箭头指向</w:t>
      </w:r>
    </w:p>
    <w:p>
      <w:r>
        <w:rPr>
          <w:color w:val="006633"/>
          <w:sz w:val="20"/>
        </w:rPr>
        <w:t>📌 知识点：Matplotlib 注释</w:t>
      </w:r>
    </w:p>
    <w:p>
      <w:r>
        <w:rPr>
          <w:color w:val="663300"/>
          <w:sz w:val="20"/>
        </w:rPr>
        <w:t>📝 解析：plt.annotate() 除了添加文本外，还支持通过 arrowprops 参数添加箭头指向特定数据点。</w:t>
      </w:r>
    </w:p>
    <w:p>
      <w:r>
        <w:rPr>
          <w:b/>
          <w:color w:val="CC0000"/>
          <w:sz w:val="21"/>
        </w:rPr>
        <w:t>✅ 答案：D. 支持添加箭头指向</w:t>
      </w:r>
    </w:p>
    <w:p/>
    <w:p>
      <w:r>
        <w:rPr>
          <w:b/>
          <w:sz w:val="23"/>
        </w:rPr>
        <w:t>【单选·第46题】ECharts 中雷达图（radar）的坐标系定义在哪个配置项中？</w:t>
        <w:br/>
        <w:t xml:space="preserve">    A. polar  B. radar  C. geo  D. grid</w:t>
      </w:r>
    </w:p>
    <w:p>
      <w:r>
        <w:rPr>
          <w:color w:val="006633"/>
          <w:sz w:val="20"/>
        </w:rPr>
        <w:t>📌 知识点：ECharts 雷达图</w:t>
      </w:r>
    </w:p>
    <w:p>
      <w:r>
        <w:rPr>
          <w:color w:val="663300"/>
          <w:sz w:val="20"/>
        </w:rPr>
        <w:t>📝 解析：雷达图使用 radar 组件定义雷达坐标系（指示器、形状、中心位置等），series 中 type: 'radar' 引用该坐标系。</w:t>
      </w:r>
    </w:p>
    <w:p>
      <w:r>
        <w:rPr>
          <w:b/>
          <w:color w:val="CC0000"/>
          <w:sz w:val="21"/>
        </w:rPr>
        <w:t>✅ 答案：B. radar</w:t>
      </w:r>
    </w:p>
    <w:p/>
    <w:p>
      <w:r>
        <w:rPr>
          <w:b/>
          <w:sz w:val="23"/>
        </w:rPr>
        <w:t>【单选·第47题】ECharts 中 K 线图（蜡烛图）的 series type 是？</w:t>
        <w:br/>
        <w:t xml:space="preserve">    A. candlestick  B. kline  C. ohlc  D. stock</w:t>
      </w:r>
    </w:p>
    <w:p>
      <w:r>
        <w:rPr>
          <w:color w:val="006633"/>
          <w:sz w:val="20"/>
        </w:rPr>
        <w:t>📌 知识点：ECharts K线图</w:t>
      </w:r>
    </w:p>
    <w:p>
      <w:r>
        <w:rPr>
          <w:color w:val="663300"/>
          <w:sz w:val="20"/>
        </w:rPr>
        <w:t>📝 解析：type: 'candlestick' 用于绘制 K 线图，数据格式通常是 [open, close, low, high]。</w:t>
      </w:r>
    </w:p>
    <w:p>
      <w:r>
        <w:rPr>
          <w:b/>
          <w:color w:val="CC0000"/>
          <w:sz w:val="21"/>
        </w:rPr>
        <w:t>✅ 答案：A. candlestick</w:t>
      </w:r>
    </w:p>
    <w:p/>
    <w:p>
      <w:r>
        <w:rPr>
          <w:b/>
          <w:sz w:val="23"/>
        </w:rPr>
        <w:t>【单选·第48题】ECharts 中 sankey（桑基图）属于哪种图表？</w:t>
        <w:br/>
        <w:t xml:space="preserve">    A. 柱状图变体  B. 折线图变体  C. 关系图/流向图  D. 饼图变体</w:t>
      </w:r>
    </w:p>
    <w:p>
      <w:r>
        <w:rPr>
          <w:color w:val="006633"/>
          <w:sz w:val="20"/>
        </w:rPr>
        <w:t>📌 知识点：ECharts 桑基图</w:t>
      </w:r>
    </w:p>
    <w:p>
      <w:r>
        <w:rPr>
          <w:color w:val="663300"/>
          <w:sz w:val="20"/>
        </w:rPr>
        <w:t>📝 解析：桑基图（sankey）是一种展示流向和流量的关系图，常用于展示能量流动、用户转化路径等。</w:t>
      </w:r>
    </w:p>
    <w:p>
      <w:r>
        <w:rPr>
          <w:b/>
          <w:color w:val="CC0000"/>
          <w:sz w:val="21"/>
        </w:rPr>
        <w:t>✅ 答案：C. 关系图/流向图</w:t>
      </w:r>
    </w:p>
    <w:p/>
    <w:p>
      <w:r>
        <w:rPr>
          <w:b/>
          <w:sz w:val="23"/>
        </w:rPr>
        <w:t>【单选·第49题】ECharts 中 heatmap（热力图）需要配合哪个坐标系使用？</w:t>
        <w:br/>
        <w:t xml:space="preserve">    A. 直角坐标系（grid）  B. 极坐标系（polar）  C. 只有地理坐标系  D. 不需要坐标系</w:t>
      </w:r>
    </w:p>
    <w:p>
      <w:r>
        <w:rPr>
          <w:color w:val="006633"/>
          <w:sz w:val="20"/>
        </w:rPr>
        <w:t>📌 知识点：ECharts 热力图</w:t>
      </w:r>
    </w:p>
    <w:p>
      <w:r>
        <w:rPr>
          <w:color w:val="663300"/>
          <w:sz w:val="20"/>
        </w:rPr>
        <w:t>📝 解析：热力图通常配合直角坐标系（grid）使用，X 轴和 Y 轴均为类目轴，通过 visualMap 映射颜色深度。也可配合 geo 地理坐标系使用。</w:t>
      </w:r>
    </w:p>
    <w:p>
      <w:r>
        <w:rPr>
          <w:b/>
          <w:color w:val="CC0000"/>
          <w:sz w:val="21"/>
        </w:rPr>
        <w:t>✅ 答案：A. 直角坐标系（grid）</w:t>
      </w:r>
    </w:p>
    <w:p/>
    <w:p>
      <w:r>
        <w:rPr>
          <w:b/>
          <w:sz w:val="23"/>
        </w:rPr>
        <w:t>【单选·第50题】ECharts 中 graphic 组件的作用是？</w:t>
        <w:br/>
        <w:t xml:space="preserve">    A. 绘制图表背景  B. 控制图表样式  C. 管理图表交互  D. 添加自定义图形元素</w:t>
      </w:r>
    </w:p>
    <w:p>
      <w:r>
        <w:rPr>
          <w:color w:val="006633"/>
          <w:sz w:val="20"/>
        </w:rPr>
        <w:t>📌 知识点：ECharts graphic 原生图形</w:t>
      </w:r>
    </w:p>
    <w:p>
      <w:r>
        <w:rPr>
          <w:color w:val="663300"/>
          <w:sz w:val="20"/>
        </w:rPr>
        <w:t>📝 解析：graphic 是原生图形组件，支持添加自定义图形元素（圆形、矩形、文本、图片等）到图表中。</w:t>
      </w:r>
    </w:p>
    <w:p>
      <w:r>
        <w:rPr>
          <w:b/>
          <w:color w:val="CC0000"/>
          <w:sz w:val="21"/>
        </w:rPr>
        <w:t>✅ 答案：D. 添加自定义图形元素</w:t>
      </w:r>
    </w:p>
    <w:p/>
    <w:p>
      <w:r>
        <w:rPr>
          <w:b/>
          <w:sz w:val="23"/>
        </w:rPr>
        <w:t>【单选·第51题】ECharts 中 dataset 组件的主要优势是？</w:t>
        <w:br/>
        <w:t xml:space="preserve">    A. 提高渲染速度  B. 减少内存占用  C. 实现数据与配置分离，多个系列共享数据  D. 自动生成图表</w:t>
      </w:r>
    </w:p>
    <w:p>
      <w:r>
        <w:rPr>
          <w:color w:val="006633"/>
          <w:sz w:val="20"/>
        </w:rPr>
        <w:t>📌 知识点：ECharts dataset 数据集</w:t>
      </w:r>
    </w:p>
    <w:p>
      <w:r>
        <w:rPr>
          <w:color w:val="663300"/>
          <w:sz w:val="20"/>
        </w:rPr>
        <w:t>📝 解析：dataset 组件允许将数据与配置分离，多个 series 可共享同一份数据源，便于数据管理和复用。</w:t>
      </w:r>
    </w:p>
    <w:p>
      <w:r>
        <w:rPr>
          <w:b/>
          <w:color w:val="CC0000"/>
          <w:sz w:val="21"/>
        </w:rPr>
        <w:t>✅ 答案：C. 实现数据与配置分离，多个系列共享数据</w:t>
      </w:r>
    </w:p>
    <w:p/>
    <w:p>
      <w:r>
        <w:rPr>
          <w:b/>
          <w:sz w:val="23"/>
        </w:rPr>
        <w:t>【单选·第52题】ECharts 的渲染模式默认是？</w:t>
        <w:br/>
        <w:t xml:space="preserve">    A. Canvas  B. SVG  C. WebGL  D. DOM</w:t>
      </w:r>
    </w:p>
    <w:p>
      <w:r>
        <w:rPr>
          <w:color w:val="006633"/>
          <w:sz w:val="20"/>
        </w:rPr>
        <w:t>📌 知识点：ECharts 渲染模式</w:t>
      </w:r>
    </w:p>
    <w:p>
      <w:r>
        <w:rPr>
          <w:color w:val="663300"/>
          <w:sz w:val="20"/>
        </w:rPr>
        <w:t>📝 解析：ECharts 默认使用 Canvas 渲染，也可通过 opts.renderer 切换为 SVG 渲染。Canvas 适合数据量大的场景，SVG 适合元素较少的场景。</w:t>
      </w:r>
    </w:p>
    <w:p>
      <w:r>
        <w:rPr>
          <w:b/>
          <w:color w:val="CC0000"/>
          <w:sz w:val="21"/>
        </w:rPr>
        <w:t>✅ 答案：A. Canvas</w:t>
      </w:r>
    </w:p>
    <w:p/>
    <w:p>
      <w:r>
        <w:rPr>
          <w:b/>
          <w:sz w:val="23"/>
        </w:rPr>
        <w:t>【单选·第53题】ECharts 中 series 的 stack 属性用于？</w:t>
        <w:br/>
        <w:t xml:space="preserve">    A. 数据排序  B. 数据堆叠  C. 数据过滤  D. 数据分组</w:t>
      </w:r>
    </w:p>
    <w:p>
      <w:r>
        <w:rPr>
          <w:color w:val="006633"/>
          <w:sz w:val="20"/>
        </w:rPr>
        <w:t>📌 知识点：ECharts 堆叠图表</w:t>
      </w:r>
    </w:p>
    <w:p>
      <w:r>
        <w:rPr>
          <w:color w:val="663300"/>
          <w:sz w:val="20"/>
        </w:rPr>
        <w:t>📝 解析：stack 属性用于数据堆叠，相同 stack 值的系列将叠加显示，常用于堆积柱状图或堆积面积图。</w:t>
      </w:r>
    </w:p>
    <w:p>
      <w:r>
        <w:rPr>
          <w:b/>
          <w:color w:val="CC0000"/>
          <w:sz w:val="21"/>
        </w:rPr>
        <w:t>✅ 答案：B. 数据堆叠</w:t>
      </w:r>
    </w:p>
    <w:p/>
    <w:p>
      <w:r>
        <w:rPr>
          <w:b/>
          <w:sz w:val="23"/>
        </w:rPr>
        <w:t>【单选·第54题】ECharts 中 emphasis 状态表示？</w:t>
        <w:br/>
        <w:t xml:space="preserve">    A. 正常状态  B. 禁用状态  C. 高亮/强调状态  D. 选中状态</w:t>
      </w:r>
    </w:p>
    <w:p>
      <w:r>
        <w:rPr>
          <w:color w:val="006633"/>
          <w:sz w:val="20"/>
        </w:rPr>
        <w:t>📌 知识点：ECharts 交互状态</w:t>
      </w:r>
    </w:p>
    <w:p>
      <w:r>
        <w:rPr>
          <w:color w:val="663300"/>
          <w:sz w:val="20"/>
        </w:rPr>
        <w:t>📝 解析：emphasis 是高亮（强调）状态，当鼠标悬停或选中数据项时触发，可配置该状态的样式（如放大、变色等）。</w:t>
      </w:r>
    </w:p>
    <w:p>
      <w:r>
        <w:rPr>
          <w:b/>
          <w:color w:val="CC0000"/>
          <w:sz w:val="21"/>
        </w:rPr>
        <w:t>✅ 答案：C. 高亮/强调状态</w:t>
      </w:r>
    </w:p>
    <w:p/>
    <w:p>
      <w:r>
        <w:rPr>
          <w:b/>
          <w:sz w:val="23"/>
        </w:rPr>
        <w:t>【单选·第55题】Matplotlib 中 plt.figure() 的 figsize 参数用于？</w:t>
        <w:br/>
        <w:t xml:space="preserve">    A. 设置图形画布的尺寸（英寸）  B. 设置字体大小  C. 设置数据点大小  D. 设置线条粗细</w:t>
      </w:r>
    </w:p>
    <w:p>
      <w:r>
        <w:rPr>
          <w:color w:val="006633"/>
          <w:sz w:val="20"/>
        </w:rPr>
        <w:t>📌 知识点：Matplotlib Figure 尺寸</w:t>
      </w:r>
    </w:p>
    <w:p>
      <w:r>
        <w:rPr>
          <w:color w:val="663300"/>
          <w:sz w:val="20"/>
        </w:rPr>
        <w:t>📝 解析：figsize=(width, height) 设置 Figure 的尺寸，单位为英寸。如 plt.figure(figsize=(10, 6)) 表示宽10英寸、高6英寸。</w:t>
      </w:r>
    </w:p>
    <w:p>
      <w:r>
        <w:rPr>
          <w:b/>
          <w:color w:val="CC0000"/>
          <w:sz w:val="21"/>
        </w:rPr>
        <w:t>✅ 答案：A. 设置图形画布的尺寸（英寸）</w:t>
      </w:r>
    </w:p>
    <w:p/>
    <w:p>
      <w:r>
        <w:rPr>
          <w:b/>
          <w:sz w:val="23"/>
        </w:rPr>
        <w:t>【单选·第56题】Matplotlib 中 plt.figure() 的 dpi 参数用于？</w:t>
        <w:br/>
        <w:t xml:space="preserve">    A. 设置数据精度  B. 设置颜色深度  C. 设置图形的分辨率（每英寸点数）  D. 设置图形透明度</w:t>
      </w:r>
    </w:p>
    <w:p>
      <w:r>
        <w:rPr>
          <w:color w:val="006633"/>
          <w:sz w:val="20"/>
        </w:rPr>
        <w:t>📌 知识点：Matplotlib DPI 分辨率</w:t>
      </w:r>
    </w:p>
    <w:p>
      <w:r>
        <w:rPr>
          <w:color w:val="663300"/>
          <w:sz w:val="20"/>
        </w:rPr>
        <w:t>📝 解析：dpi（dots per inch）设置图形的分辨率，影响图形在屏幕上的大小和保存图片的清晰度。</w:t>
      </w:r>
    </w:p>
    <w:p>
      <w:r>
        <w:rPr>
          <w:b/>
          <w:color w:val="CC0000"/>
          <w:sz w:val="21"/>
        </w:rPr>
        <w:t>✅ 答案：C. 设置图形的分辨率（每英寸点数）</w:t>
      </w:r>
    </w:p>
    <w:p/>
    <w:p>
      <w:r>
        <w:rPr>
          <w:b/>
          <w:sz w:val="23"/>
        </w:rPr>
        <w:t>【单选·第57题】Matplotlib 中 plt.tight_layout() 的作用是？</w:t>
        <w:br/>
        <w:t xml:space="preserve">    A. 锁定图形布局  B. 自动调整子图间距，避免重叠  C. 压缩图形尺寸  D. 展开所有子图</w:t>
      </w:r>
    </w:p>
    <w:p>
      <w:r>
        <w:rPr>
          <w:color w:val="006633"/>
          <w:sz w:val="20"/>
        </w:rPr>
        <w:t>📌 知识点：Matplotlib 布局调整</w:t>
      </w:r>
    </w:p>
    <w:p>
      <w:r>
        <w:rPr>
          <w:color w:val="663300"/>
          <w:sz w:val="20"/>
        </w:rPr>
        <w:t>📝 解析：plt.tight_layout() 自动调整子图参数，使子图之间不重叠，标签不被裁剪。</w:t>
      </w:r>
    </w:p>
    <w:p>
      <w:r>
        <w:rPr>
          <w:b/>
          <w:color w:val="CC0000"/>
          <w:sz w:val="21"/>
        </w:rPr>
        <w:t>✅ 答案：B. 自动调整子图间距，避免重叠</w:t>
      </w:r>
    </w:p>
    <w:p/>
    <w:p>
      <w:r>
        <w:rPr>
          <w:b/>
          <w:sz w:val="23"/>
        </w:rPr>
        <w:t>【单选·第58题】Matplotlib 中面向对象方式绘图获取 Axes 对象的方法是？</w:t>
        <w:br/>
        <w:t xml:space="preserve">    A. ax = plt.Axes()  B. ax = plt.get_axes()  C. fig, ax = plt.subplots()  D. ax = plt.figure.add()</w:t>
      </w:r>
    </w:p>
    <w:p>
      <w:r>
        <w:rPr>
          <w:color w:val="006633"/>
          <w:sz w:val="20"/>
        </w:rPr>
        <w:t>📌 知识点：Matplotlib 面向对象绘图</w:t>
      </w:r>
    </w:p>
    <w:p>
      <w:r>
        <w:rPr>
          <w:color w:val="663300"/>
          <w:sz w:val="20"/>
        </w:rPr>
        <w:t>📝 解析：fig, ax = plt.subplots() 是面向对象绘图的推荐方式，返回的 ax 就是 Axes 对象。然后使用 ax.plot() 等方法操作。</w:t>
      </w:r>
    </w:p>
    <w:p>
      <w:r>
        <w:rPr>
          <w:b/>
          <w:color w:val="CC0000"/>
          <w:sz w:val="21"/>
        </w:rPr>
        <w:t>✅ 答案：C. fig, ax = plt.subplots()</w:t>
      </w:r>
    </w:p>
    <w:p/>
    <w:p>
      <w:r>
        <w:rPr>
          <w:b/>
          <w:sz w:val="23"/>
        </w:rPr>
        <w:t>【单选·第59题】Matplotlib 中 plt.rcParams 用于？</w:t>
        <w:br/>
        <w:t xml:space="preserve">    A. 设置全局图形样式参数  B. 读取数据文件  C. 控制动画播放  D. 管理多个图形窗口</w:t>
      </w:r>
    </w:p>
    <w:p>
      <w:r>
        <w:rPr>
          <w:color w:val="006633"/>
          <w:sz w:val="20"/>
        </w:rPr>
        <w:t>📌 知识点：Matplotlib rcParams 全局配置</w:t>
      </w:r>
    </w:p>
    <w:p>
      <w:r>
        <w:rPr>
          <w:color w:val="663300"/>
          <w:sz w:val="20"/>
        </w:rPr>
        <w:t>📝 解析：plt.rcParams 是 Matplotlib 的全局配置字典，用于设置默认字体、大小、颜色等全局样式参数。</w:t>
      </w:r>
    </w:p>
    <w:p>
      <w:r>
        <w:rPr>
          <w:b/>
          <w:color w:val="CC0000"/>
          <w:sz w:val="21"/>
        </w:rPr>
        <w:t>✅ 答案：A. 设置全局图形样式参数</w:t>
      </w:r>
    </w:p>
    <w:p/>
    <w:p>
      <w:r>
        <w:rPr>
          <w:b/>
          <w:sz w:val="23"/>
        </w:rPr>
        <w:t>【单选·第60题】Matplotlib 中如何支持中文显示？</w:t>
        <w:br/>
        <w:t xml:space="preserve">    A. 直接使用中文，自动识别  B. 安装中文字体后自动生效  C. 设置 rcParams['font.sans-serif'] 为中文字体  D. Matplotlib 不支持中文</w:t>
      </w:r>
    </w:p>
    <w:p>
      <w:r>
        <w:rPr>
          <w:color w:val="006633"/>
          <w:sz w:val="20"/>
        </w:rPr>
        <w:t>📌 知识点：Matplotlib 中文支持</w:t>
      </w:r>
    </w:p>
    <w:p>
      <w:r>
        <w:rPr>
          <w:color w:val="663300"/>
          <w:sz w:val="20"/>
        </w:rPr>
        <w:t>📝 解析：需要通过 plt.rcParams['font.sans-serif'] 设置中文字体（如 'SimHei'），并通过 plt.rcParams['axes.unicode_minus'] = False 解决负号显示问题。</w:t>
      </w:r>
    </w:p>
    <w:p>
      <w:r>
        <w:rPr>
          <w:b/>
          <w:color w:val="CC0000"/>
          <w:sz w:val="21"/>
        </w:rPr>
        <w:t>✅ 答案：C. 设置 rcParams['font.sans-serif'] 为中文字体</w:t>
      </w:r>
    </w:p>
    <w:p/>
    <w:p>
      <w:r>
        <w:rPr>
          <w:b/>
          <w:sz w:val="23"/>
        </w:rPr>
        <w:t>【单选·第61题】ECharts 中折线图的 areaStyle 属性设置为 {} 的作用是？</w:t>
        <w:br/>
        <w:t xml:space="preserve">    A. 设置背景色  B. 填充折线下方区域，变为面积图  C. 显示数据点  D. 隐藏折线</w:t>
      </w:r>
    </w:p>
    <w:p>
      <w:r>
        <w:rPr>
          <w:color w:val="006633"/>
          <w:sz w:val="20"/>
        </w:rPr>
        <w:t>📌 知识点：ECharts 面积图</w:t>
      </w:r>
    </w:p>
    <w:p>
      <w:r>
        <w:rPr>
          <w:color w:val="663300"/>
          <w:sz w:val="20"/>
        </w:rPr>
        <w:t>📝 解析：设置 areaStyle: {} 会在折线下方填充半透明区域，将折线图变为面积图。可通过 color 属性控制填充颜色。</w:t>
      </w:r>
    </w:p>
    <w:p>
      <w:r>
        <w:rPr>
          <w:b/>
          <w:color w:val="CC0000"/>
          <w:sz w:val="21"/>
        </w:rPr>
        <w:t>✅ 答案：B. 填充折线下方区域，变为面积图</w:t>
      </w:r>
    </w:p>
    <w:p/>
    <w:p>
      <w:r>
        <w:rPr>
          <w:b/>
          <w:sz w:val="23"/>
        </w:rPr>
        <w:t>【单选·第62题】ECharts 中如何实现图表的响应式（随窗口大小自适应）？</w:t>
        <w:br/>
        <w:t xml:space="preserve">    A. 设置 responsive: true  B. 调用 myChart.resize()  C. 设置 width: 'auto'  D. 使用 rem 单位</w:t>
      </w:r>
    </w:p>
    <w:p>
      <w:r>
        <w:rPr>
          <w:color w:val="006633"/>
          <w:sz w:val="20"/>
        </w:rPr>
        <w:t>📌 知识点：ECharts 响应式</w:t>
      </w:r>
    </w:p>
    <w:p>
      <w:r>
        <w:rPr>
          <w:color w:val="663300"/>
          <w:sz w:val="20"/>
        </w:rPr>
        <w:t>📝 解析：监听 window 的 resize 事件，在回调中调用 myChart.resize() 即可实现图表自适应容器大小。</w:t>
      </w:r>
    </w:p>
    <w:p>
      <w:r>
        <w:rPr>
          <w:b/>
          <w:color w:val="CC0000"/>
          <w:sz w:val="21"/>
        </w:rPr>
        <w:t>✅ 答案：B. 调用 myChart.resize()</w:t>
      </w:r>
    </w:p>
    <w:p/>
    <w:p>
      <w:r>
        <w:rPr>
          <w:b/>
          <w:sz w:val="23"/>
        </w:rPr>
        <w:t>【单选·第63题】ECharts 的 tooltip 组件中，formatter 属性的作用是？</w:t>
        <w:br/>
        <w:t xml:space="preserve">    A. 设置提示框的位置  B. 设置提示框的触发方式  C. 自定义提示框的显示内容  D. 控制提示框的显示/隐藏</w:t>
      </w:r>
    </w:p>
    <w:p>
      <w:r>
        <w:rPr>
          <w:color w:val="006633"/>
          <w:sz w:val="20"/>
        </w:rPr>
        <w:t>📌 知识点：ECharts tooltip 格式化</w:t>
      </w:r>
    </w:p>
    <w:p>
      <w:r>
        <w:rPr>
          <w:color w:val="663300"/>
          <w:sz w:val="20"/>
        </w:rPr>
        <w:t>📝 解析：formatter 用于自定义 tooltip（提示框）的显示内容和格式，支持字符串模板和回调函数两种形式。</w:t>
      </w:r>
    </w:p>
    <w:p>
      <w:r>
        <w:rPr>
          <w:b/>
          <w:color w:val="CC0000"/>
          <w:sz w:val="21"/>
        </w:rPr>
        <w:t>✅ 答案：C. 自定义提示框的显示内容</w:t>
      </w:r>
    </w:p>
    <w:p/>
    <w:p>
      <w:r>
        <w:rPr>
          <w:b/>
          <w:sz w:val="23"/>
        </w:rPr>
        <w:t>【单选·第64题】Matplotlib 中 plt.barh() 与 plt.bar() 的区别是？</w:t>
        <w:br/>
        <w:t xml:space="preserve">    A. barh 绘制水平柱状图，bar 绘制垂直柱状图  B. barh 绘制堆叠柱状图  C. barh 绘制分组柱状图  D. 两者完全相同</w:t>
      </w:r>
    </w:p>
    <w:p>
      <w:r>
        <w:rPr>
          <w:color w:val="006633"/>
          <w:sz w:val="20"/>
        </w:rPr>
        <w:t>📌 知识点：Matplotlib 柱状图方向</w:t>
      </w:r>
    </w:p>
    <w:p>
      <w:r>
        <w:rPr>
          <w:color w:val="663300"/>
          <w:sz w:val="20"/>
        </w:rPr>
        <w:t>📝 解析：plt.bar() 绘制垂直柱状图（柱子竖直），plt.barh() 绘制水平柱状图（柱子水平）。</w:t>
      </w:r>
    </w:p>
    <w:p>
      <w:r>
        <w:rPr>
          <w:b/>
          <w:color w:val="CC0000"/>
          <w:sz w:val="21"/>
        </w:rPr>
        <w:t>✅ 答案：A. barh 绘制水平柱状图，bar 绘制垂直柱状图</w:t>
      </w:r>
    </w:p>
    <w:p/>
    <w:p>
      <w:r>
        <w:rPr>
          <w:b/>
          <w:sz w:val="23"/>
        </w:rPr>
        <w:t>【单选·第65题】Matplotlib 中 fill_between() 的作用是？</w:t>
        <w:br/>
        <w:t xml:space="preserve">    A. 填充柱状图颜色  B. 绘制彩色折线  C. 填充饼图扇区  D. 填充两条曲线之间的区域</w:t>
      </w:r>
    </w:p>
    <w:p>
      <w:r>
        <w:rPr>
          <w:color w:val="006633"/>
          <w:sz w:val="20"/>
        </w:rPr>
        <w:t>📌 知识点：Matplotlib 区域填充</w:t>
      </w:r>
    </w:p>
    <w:p>
      <w:r>
        <w:rPr>
          <w:color w:val="663300"/>
          <w:sz w:val="20"/>
        </w:rPr>
        <w:t>📝 解析：plt.fill_between(x, y1, y2) 在两条曲线（或曲线与基线）之间填充颜色区域，常用于显示置信区间、误差范围等。</w:t>
      </w:r>
    </w:p>
    <w:p>
      <w:r>
        <w:rPr>
          <w:b/>
          <w:color w:val="CC0000"/>
          <w:sz w:val="21"/>
        </w:rPr>
        <w:t>✅ 答案：D. 填充两条曲线之间的区域</w:t>
      </w:r>
    </w:p>
    <w:p/>
    <w:p>
      <w:r>
        <w:rPr>
          <w:b/>
          <w:sz w:val="23"/>
        </w:rPr>
        <w:t>【单选·第66题】ECharts 中 color 属性用于设置？</w:t>
        <w:br/>
        <w:t xml:space="preserve">    A. 背景颜色  B. 系列的颜色调色板  C. 文字颜色  D. 网格线颜色</w:t>
      </w:r>
    </w:p>
    <w:p>
      <w:r>
        <w:rPr>
          <w:color w:val="006633"/>
          <w:sz w:val="20"/>
        </w:rPr>
        <w:t>📌 知识点：ECharts 调色板</w:t>
      </w:r>
    </w:p>
    <w:p>
      <w:r>
        <w:rPr>
          <w:color w:val="663300"/>
          <w:sz w:val="20"/>
        </w:rPr>
        <w:t>📝 解析：option 顶层的 color 属性是一个颜色数组，定义了系列（series）的默认颜色调色板，系列按顺序循环使用。</w:t>
      </w:r>
    </w:p>
    <w:p>
      <w:r>
        <w:rPr>
          <w:b/>
          <w:color w:val="CC0000"/>
          <w:sz w:val="21"/>
        </w:rPr>
        <w:t>✅ 答案：B. 系列的颜色调色板</w:t>
      </w:r>
    </w:p>
    <w:p/>
    <w:p>
      <w:r>
        <w:rPr>
          <w:b/>
          <w:sz w:val="23"/>
        </w:rPr>
        <w:t>【单选·第67题】ECharts 中如何为柱状图添加背景阴影（背景柱）？</w:t>
        <w:br/>
        <w:t xml:space="preserve">    A. 使用 shadow 组件  B. 设置 backgroundColor  C. 设置 series 中的 showBackground: true  D. 添加额外 bar 系列</w:t>
      </w:r>
    </w:p>
    <w:p>
      <w:r>
        <w:rPr>
          <w:color w:val="006633"/>
          <w:sz w:val="20"/>
        </w:rPr>
        <w:t>📌 知识点：ECharts 背景柱</w:t>
      </w:r>
    </w:p>
    <w:p>
      <w:r>
        <w:rPr>
          <w:color w:val="663300"/>
          <w:sz w:val="20"/>
        </w:rPr>
        <w:t>📝 解析：使用 series 中的 showBackground: true 可以为柱状图系列添加背景阴影柱，并通过 backgroundStyle 控制样式。</w:t>
      </w:r>
    </w:p>
    <w:p>
      <w:r>
        <w:rPr>
          <w:b/>
          <w:color w:val="CC0000"/>
          <w:sz w:val="21"/>
        </w:rPr>
        <w:t>✅ 答案：C. 设置 series 中的 showBackground: true</w:t>
      </w:r>
    </w:p>
    <w:p/>
    <w:p>
      <w:r>
        <w:rPr>
          <w:b/>
          <w:sz w:val="23"/>
        </w:rPr>
        <w:t>【单选·第68题】ECharts 中 barGap 属性用于控制？</w:t>
        <w:br/>
        <w:t xml:space="preserve">    A. 不同系列柱子之间的间距  B. 柱子宽度  C. 柱子高度  D. 类目间距</w:t>
      </w:r>
    </w:p>
    <w:p>
      <w:r>
        <w:rPr>
          <w:color w:val="006633"/>
          <w:sz w:val="20"/>
        </w:rPr>
        <w:t>📌 知识点：ECharts 柱状图间距</w:t>
      </w:r>
    </w:p>
    <w:p>
      <w:r>
        <w:rPr>
          <w:color w:val="663300"/>
          <w:sz w:val="20"/>
        </w:rPr>
        <w:t>📝 解析：barGap 控制同一坐标轴上不同系列的柱子之间的间距，值为百分比或绝对值。barCategoryGap 控制不同类目之间的间距。</w:t>
      </w:r>
    </w:p>
    <w:p>
      <w:r>
        <w:rPr>
          <w:b/>
          <w:color w:val="CC0000"/>
          <w:sz w:val="21"/>
        </w:rPr>
        <w:t>✅ 答案：A. 不同系列柱子之间的间距</w:t>
      </w:r>
    </w:p>
    <w:p/>
    <w:p>
      <w:r>
        <w:rPr>
          <w:b/>
          <w:sz w:val="23"/>
        </w:rPr>
        <w:t>【单选·第69题】Matplotlib 中 plt.xticks() 的作用是？</w:t>
        <w:br/>
        <w:t xml:space="preserve">    A. 设置或获取 X 轴刻度位置和标签  B. 设置 X 轴标签  C. 设置 X 轴范围  D. 旋转 X 轴标签</w:t>
      </w:r>
    </w:p>
    <w:p>
      <w:r>
        <w:rPr>
          <w:color w:val="006633"/>
          <w:sz w:val="20"/>
        </w:rPr>
        <w:t>📌 知识点：Matplotlib 刻度设置</w:t>
      </w:r>
    </w:p>
    <w:p>
      <w:r>
        <w:rPr>
          <w:color w:val="663300"/>
          <w:sz w:val="20"/>
        </w:rPr>
        <w:t>📝 解析：plt.xticks() 用于获取或设置 X 轴刻度的位置和标签文本，可用于自定义刻度显示。</w:t>
      </w:r>
    </w:p>
    <w:p>
      <w:r>
        <w:rPr>
          <w:b/>
          <w:color w:val="CC0000"/>
          <w:sz w:val="21"/>
        </w:rPr>
        <w:t>✅ 答案：A. 设置或获取 X 轴刻度位置和标签</w:t>
      </w:r>
    </w:p>
    <w:p/>
    <w:p>
      <w:r>
        <w:rPr>
          <w:b/>
          <w:sz w:val="23"/>
        </w:rPr>
        <w:t>【单选·第70题】Matplotlib 中哪种颜色格式不是有效的？</w:t>
        <w:br/>
        <w:t xml:space="preserve">    A. 颜色名称 'red'  B. 十六进制 '#FF0000'  C. RGB元组 (1.0, 0, 0)  D. HSL 字符串 'hsl(0,100%,50%)'</w:t>
      </w:r>
    </w:p>
    <w:p>
      <w:r>
        <w:rPr>
          <w:color w:val="006633"/>
          <w:sz w:val="20"/>
        </w:rPr>
        <w:t>📌 知识点：Matplotlib 颜色格式</w:t>
      </w:r>
    </w:p>
    <w:p>
      <w:r>
        <w:rPr>
          <w:color w:val="663300"/>
          <w:sz w:val="20"/>
        </w:rPr>
        <w:t>📝 解析：Matplotlib 支持多种颜色格式：颜色名（'red'）、十六进制（'#FF0000'）、RGB/RGBA 元组（(1,0,0)）、灰度字符串（'0.5'）等。HSL 字符串不是直接支持的格式。</w:t>
      </w:r>
    </w:p>
    <w:p>
      <w:r>
        <w:rPr>
          <w:b/>
          <w:color w:val="CC0000"/>
          <w:sz w:val="21"/>
        </w:rPr>
        <w:t>✅ 答案：D. HSL 字符串 'hsl(0,100%,50%)'</w:t>
      </w:r>
    </w:p>
    <w:p/>
    <w:p>
      <w:r>
        <w:rPr>
          <w:b/>
          <w:sz w:val="23"/>
        </w:rPr>
        <w:t>【单选·第71题】ECharts 中 geo 组件用于？</w:t>
        <w:br/>
        <w:t xml:space="preserve">    A. 极坐标系  B. 地理坐标系/地图  C. 直角坐标系  D. 3D 坐标系</w:t>
      </w:r>
    </w:p>
    <w:p>
      <w:r>
        <w:rPr>
          <w:color w:val="006633"/>
          <w:sz w:val="20"/>
        </w:rPr>
        <w:t>📌 知识点：ECharts 地理坐标系</w:t>
      </w:r>
    </w:p>
    <w:p>
      <w:r>
        <w:rPr>
          <w:color w:val="663300"/>
          <w:sz w:val="20"/>
        </w:rPr>
        <w:t>📝 解析：geo 是地理坐标系组件，用于地图可视化，需要配合地图数据（GeoJSON）或使用 ECharts 内置的地图（需注册）。</w:t>
      </w:r>
    </w:p>
    <w:p>
      <w:r>
        <w:rPr>
          <w:b/>
          <w:color w:val="CC0000"/>
          <w:sz w:val="21"/>
        </w:rPr>
        <w:t>✅ 答案：B. 地理坐标系/地图</w:t>
      </w:r>
    </w:p>
    <w:p/>
    <w:p>
      <w:r>
        <w:rPr>
          <w:b/>
          <w:sz w:val="23"/>
        </w:rPr>
        <w:t>【单选·第72题】ECharts 中 timeline 组件的作用是？</w:t>
        <w:br/>
        <w:t xml:space="preserve">    A. 显示当前时间  B. 设置 X 轴时间格式  C. 在不同时间点的数据之间切换和播放  D. 记录操作历史</w:t>
      </w:r>
    </w:p>
    <w:p>
      <w:r>
        <w:rPr>
          <w:color w:val="006633"/>
          <w:sz w:val="20"/>
        </w:rPr>
        <w:t>📌 知识点：ECharts timeline 时间轴</w:t>
      </w:r>
    </w:p>
    <w:p>
      <w:r>
        <w:rPr>
          <w:color w:val="663300"/>
          <w:sz w:val="20"/>
        </w:rPr>
        <w:t>📝 解析：timeline 组件提供时间轴效果，支持在不同时间点的数据之间切换、播放动画，常用于展示数据随时间的变化趋势。</w:t>
      </w:r>
    </w:p>
    <w:p>
      <w:r>
        <w:rPr>
          <w:b/>
          <w:color w:val="CC0000"/>
          <w:sz w:val="21"/>
        </w:rPr>
        <w:t>✅ 答案：C. 在不同时间点的数据之间切换和播放</w:t>
      </w:r>
    </w:p>
    <w:p/>
    <w:p>
      <w:r>
        <w:rPr>
          <w:b/>
          <w:sz w:val="23"/>
        </w:rPr>
        <w:t>【单选·第73题】Matplotlib 中 plt.subplots_adjust() 的作用是？</w:t>
        <w:br/>
        <w:t xml:space="preserve">    A. 自动调整子图布局  B. 增加新的子图  C. 手动调整子图之间的边距和间距  D. 删除子图</w:t>
      </w:r>
    </w:p>
    <w:p>
      <w:r>
        <w:rPr>
          <w:color w:val="006633"/>
          <w:sz w:val="20"/>
        </w:rPr>
        <w:t>📌 知识点：Matplotlib 子图间距</w:t>
      </w:r>
    </w:p>
    <w:p>
      <w:r>
        <w:rPr>
          <w:color w:val="663300"/>
          <w:sz w:val="20"/>
        </w:rPr>
        <w:t>📝 解析：plt.subplots_adjust() 用于手动调整子图之间的间距（left, right, bottom, top, wspace, hspace 等参数）。</w:t>
      </w:r>
    </w:p>
    <w:p>
      <w:r>
        <w:rPr>
          <w:b/>
          <w:color w:val="CC0000"/>
          <w:sz w:val="21"/>
        </w:rPr>
        <w:t>✅ 答案：C. 手动调整子图之间的边距和间距</w:t>
      </w:r>
    </w:p>
    <w:p/>
    <w:p>
      <w:r>
        <w:rPr>
          <w:b/>
          <w:sz w:val="23"/>
        </w:rPr>
        <w:t>【单选·第74题】ECharts 中 series 的 label 属性用于？</w:t>
        <w:br/>
        <w:t xml:space="preserve">    A. 设置系列名称  B. 控制图例文字  C. 设置坐标轴标签  D. 控制数据标签的显示和样式</w:t>
      </w:r>
    </w:p>
    <w:p>
      <w:r>
        <w:rPr>
          <w:color w:val="006633"/>
          <w:sz w:val="20"/>
        </w:rPr>
        <w:t>📌 知识点：ECharts 数据标签</w:t>
      </w:r>
    </w:p>
    <w:p>
      <w:r>
        <w:rPr>
          <w:color w:val="663300"/>
          <w:sz w:val="20"/>
        </w:rPr>
        <w:t>📝 解析：label 属性控制数据项上标签的显示，包括位置、格式、样式等。show: true 显示标签，formatter 控制格式。</w:t>
      </w:r>
    </w:p>
    <w:p>
      <w:r>
        <w:rPr>
          <w:b/>
          <w:color w:val="CC0000"/>
          <w:sz w:val="21"/>
        </w:rPr>
        <w:t>✅ 答案：D. 控制数据标签的显示和样式</w:t>
      </w:r>
    </w:p>
    <w:p/>
    <w:p>
      <w:r>
        <w:rPr>
          <w:b/>
          <w:sz w:val="23"/>
        </w:rPr>
        <w:t>【单选·第75题】Matplotlib 中 plt.errorbar() 用于？</w:t>
        <w:br/>
        <w:t xml:space="preserve">    A. 绘制柱状图  B. 绘制带误差线的图表  C. 显示错误信息  D. 绘制箱线图</w:t>
      </w:r>
    </w:p>
    <w:p>
      <w:r>
        <w:rPr>
          <w:color w:val="006633"/>
          <w:sz w:val="20"/>
        </w:rPr>
        <w:t>📌 知识点：Matplotlib 误差线</w:t>
      </w:r>
    </w:p>
    <w:p>
      <w:r>
        <w:rPr>
          <w:color w:val="663300"/>
          <w:sz w:val="20"/>
        </w:rPr>
        <w:t>📝 解析：plt.errorbar() 用于绘制带误差线（error bars）的图表，可指定 xerr 和 yerr 参数。</w:t>
      </w:r>
    </w:p>
    <w:p>
      <w:r>
        <w:rPr>
          <w:b/>
          <w:color w:val="CC0000"/>
          <w:sz w:val="21"/>
        </w:rPr>
        <w:t>✅ 答案：B. 绘制带误差线的图表</w:t>
      </w:r>
    </w:p>
    <w:p>
      <w:r>
        <w:br w:type="page"/>
      </w:r>
    </w:p>
    <w:p>
      <w:pPr>
        <w:pStyle w:val="Heading1"/>
      </w:pPr>
      <w:r>
        <w:t>第二部分：多选题（共25题）</w:t>
      </w:r>
    </w:p>
    <w:p/>
    <w:p>
      <w:r>
        <w:rPr>
          <w:b/>
          <w:sz w:val="23"/>
        </w:rPr>
        <w:t>【多选·第1题】以下哪些是 ECharts 支持的图表类型？（多选）</w:t>
        <w:br/>
        <w:t xml:space="preserve">    A. line  B. bar  C. pie  D. histogram</w:t>
      </w:r>
    </w:p>
    <w:p>
      <w:r>
        <w:rPr>
          <w:color w:val="006633"/>
          <w:sz w:val="20"/>
        </w:rPr>
        <w:t>📌 知识点：ECharts 图表类型</w:t>
      </w:r>
    </w:p>
    <w:p>
      <w:r>
        <w:rPr>
          <w:color w:val="663300"/>
          <w:sz w:val="20"/>
        </w:rPr>
        <w:t>📝 解析：ECharts 支持折线图（line）、柱状图（bar）、饼图（pie）、散点图（scatter）等常见图表类型。histogram 不是直接的 type 值（应使用 bar 配合数据处理实现直方图）。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【多选·第2题】ECharts 中 tooltip 的 trigger 有哪些取值？（多选）</w:t>
        <w:br/>
        <w:t xml:space="preserve">    A. item  B. axis  C. click  D. none</w:t>
      </w:r>
    </w:p>
    <w:p>
      <w:r>
        <w:rPr>
          <w:color w:val="006633"/>
          <w:sz w:val="20"/>
        </w:rPr>
        <w:t>📌 知识点：ECharts tooltip 触发方式</w:t>
      </w:r>
    </w:p>
    <w:p>
      <w:r>
        <w:rPr>
          <w:color w:val="663300"/>
          <w:sz w:val="20"/>
        </w:rPr>
        <w:t>📝 解析：trigger 支持三种取值：'item'（数据项触发）、'axis'（坐标轴触发）、'none'（不触发）。</w:t>
      </w:r>
    </w:p>
    <w:p>
      <w:r>
        <w:rPr>
          <w:b/>
          <w:color w:val="CC0000"/>
          <w:sz w:val="21"/>
        </w:rPr>
        <w:t>✅ 答案：ABD</w:t>
      </w:r>
    </w:p>
    <w:p/>
    <w:p>
      <w:r>
        <w:rPr>
          <w:b/>
          <w:sz w:val="23"/>
        </w:rPr>
        <w:t>【多选·第3题】ECharts 中以下哪些是 toolbox 的内置功能？（多选）</w:t>
        <w:br/>
        <w:t xml:space="preserve">    A. saveAsImage  B. dataView  C. magicType  D. restore</w:t>
      </w:r>
    </w:p>
    <w:p>
      <w:r>
        <w:rPr>
          <w:color w:val="006633"/>
          <w:sz w:val="20"/>
        </w:rPr>
        <w:t>📌 知识点：ECharts toolbox 功能</w:t>
      </w:r>
    </w:p>
    <w:p>
      <w:r>
        <w:rPr>
          <w:color w:val="663300"/>
          <w:sz w:val="20"/>
        </w:rPr>
        <w:t>📝 解析：toolbox 内置功能包括 saveAsImage（保存图片）、dataView（数据视图）、magicType（动态类型切换）、restore（还原）、dataZoom（区域缩放）等。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【多选·第4题】ECharts 支持以下哪些坐标系？（多选）</w:t>
        <w:br/>
        <w:t xml:space="preserve">    A. 直角坐标系（grid）  B. 极坐标系（polar）  C. 地理坐标系（geo）  D. 平行坐标系（parallel）</w:t>
      </w:r>
    </w:p>
    <w:p>
      <w:r>
        <w:rPr>
          <w:color w:val="006633"/>
          <w:sz w:val="20"/>
        </w:rPr>
        <w:t>📌 知识点：ECharts 坐标系类型</w:t>
      </w:r>
    </w:p>
    <w:p>
      <w:r>
        <w:rPr>
          <w:color w:val="663300"/>
          <w:sz w:val="20"/>
        </w:rPr>
        <w:t>📝 解析：ECharts 支持直角坐标系（grid）、极坐标系（polar）、地理坐标系（geo）、单轴坐标系（singleAxis）、平行坐标系（parallel）、日历坐标系（calendar）等。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【多选·第5题】以下哪些是 ECharts 支持的渲染方式？（多选）</w:t>
        <w:br/>
        <w:t xml:space="preserve">    A. Canvas  B. SVG  C. HTML5  D. VML</w:t>
      </w:r>
    </w:p>
    <w:p>
      <w:r>
        <w:rPr>
          <w:color w:val="006633"/>
          <w:sz w:val="20"/>
        </w:rPr>
        <w:t>📌 知识点：ECharts 渲染模式</w:t>
      </w:r>
    </w:p>
    <w:p>
      <w:r>
        <w:rPr>
          <w:color w:val="663300"/>
          <w:sz w:val="20"/>
        </w:rPr>
        <w:t>📝 解析：ECharts 支持 Canvas 和 SVG 两种渲染方式，通过 init() 的第三个参数 opts.renderer 指定。WebGL 在 echarts-gl 扩展中支持。</w:t>
      </w:r>
    </w:p>
    <w:p>
      <w:r>
        <w:rPr>
          <w:b/>
          <w:color w:val="CC0000"/>
          <w:sz w:val="21"/>
        </w:rPr>
        <w:t>✅ 答案：AB</w:t>
      </w:r>
    </w:p>
    <w:p/>
    <w:p>
      <w:r>
        <w:rPr>
          <w:b/>
          <w:sz w:val="23"/>
        </w:rPr>
        <w:t>【多选·第6题】ECharts 中 visualMap 组件支持哪些映射类型？（多选）</w:t>
        <w:br/>
        <w:t xml:space="preserve">    A. continuous（连续型）  B. piecewise（分段型）  C. discrete（离散型）  D. linear（线性型）</w:t>
      </w:r>
    </w:p>
    <w:p>
      <w:r>
        <w:rPr>
          <w:color w:val="006633"/>
          <w:sz w:val="20"/>
        </w:rPr>
        <w:t>📌 知识点：ECharts visualMap 类型</w:t>
      </w:r>
    </w:p>
    <w:p>
      <w:r>
        <w:rPr>
          <w:color w:val="663300"/>
          <w:sz w:val="20"/>
        </w:rPr>
        <w:t>📝 解析：visualMap 支持 continuous（连续型，如 0-100 渐变）和 piecewise（分段型，如 0-30、30-60、60-100 分段）两种类型。</w:t>
      </w:r>
    </w:p>
    <w:p>
      <w:r>
        <w:rPr>
          <w:b/>
          <w:color w:val="CC0000"/>
          <w:sz w:val="21"/>
        </w:rPr>
        <w:t>✅ 答案：AB</w:t>
      </w:r>
    </w:p>
    <w:p/>
    <w:p>
      <w:r>
        <w:rPr>
          <w:b/>
          <w:sz w:val="23"/>
        </w:rPr>
        <w:t>【多选·第7题】ECharts 中以下哪些组件可以用于数据的交互筛选？（多选）</w:t>
        <w:br/>
        <w:t xml:space="preserve">    A. dataZoom  B. brush  C. legend  D. tooltip</w:t>
      </w:r>
    </w:p>
    <w:p>
      <w:r>
        <w:rPr>
          <w:color w:val="006633"/>
          <w:sz w:val="20"/>
        </w:rPr>
        <w:t>📌 知识点：ECharts 交互组件</w:t>
      </w:r>
    </w:p>
    <w:p>
      <w:r>
        <w:rPr>
          <w:color w:val="663300"/>
          <w:sz w:val="20"/>
        </w:rPr>
        <w:t>📝 解析：dataZoom 实现区域缩放筛选，brush 实现框选，legend 可以切换系列的显示/隐藏。tooltip 仅显示而不筛选。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【多选·第8题】以下哪些是 Matplotlib 支持的输出图片格式？（多选）</w:t>
        <w:br/>
        <w:t xml:space="preserve">    A. PNG  B. SVG  C. PDF  D. EPS</w:t>
      </w:r>
    </w:p>
    <w:p>
      <w:r>
        <w:rPr>
          <w:color w:val="006633"/>
          <w:sz w:val="20"/>
        </w:rPr>
        <w:t>📌 知识点：Matplotlib 图片格式</w:t>
      </w:r>
    </w:p>
    <w:p>
      <w:r>
        <w:rPr>
          <w:color w:val="663300"/>
          <w:sz w:val="20"/>
        </w:rPr>
        <w:t>📝 解析：Matplotlib 的 savefig() 支持 PNG、JPG、SVG、PDF、EPS、TIFF 等多种输出格式。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【多选·第9题】Matplotlib 中以下哪些方法可以设置图表标题？（多选）</w:t>
        <w:br/>
        <w:t xml:space="preserve">    A. plt.title()  B. ax.set_title()  C. fig.suptitle()  D. plt.heading()</w:t>
      </w:r>
    </w:p>
    <w:p>
      <w:r>
        <w:rPr>
          <w:color w:val="006633"/>
          <w:sz w:val="20"/>
        </w:rPr>
        <w:t>📌 知识点：Matplotlib 标题设置</w:t>
      </w:r>
    </w:p>
    <w:p>
      <w:r>
        <w:rPr>
          <w:color w:val="663300"/>
          <w:sz w:val="20"/>
        </w:rPr>
        <w:t>📝 解析：plt.title() 设置当前 Axes 标题；ax.set_title() 面向对象方式设置；fig.suptitle() 设置 Figure 的总标题。plt.heading() 不存在。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【多选·第10题】Matplotlib 中 plt.plot() 支持以下哪些格式字符串？（多选）</w:t>
        <w:br/>
        <w:t xml:space="preserve">    A. 'r--'  B. 'go'  C. 'b-'  D. 'ks'</w:t>
      </w:r>
    </w:p>
    <w:p>
      <w:r>
        <w:rPr>
          <w:color w:val="006633"/>
          <w:sz w:val="20"/>
        </w:rPr>
        <w:t>📌 知识点：Matplotlib 格式字符串</w:t>
      </w:r>
    </w:p>
    <w:p>
      <w:r>
        <w:rPr>
          <w:color w:val="663300"/>
          <w:sz w:val="20"/>
        </w:rPr>
        <w:t>📝 解析：plt.plot() 支持颜色字符、标记字符和线型字符的组合，如 'r--'（红色虚线）、'go'（绿色圆点）、'b-'（蓝色实线）、'ks'（黑色方块）。都是有效的格式字符串。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【多选·第11题】Matplotlib 中以下哪些参数可用于 plt.bar()？（多选）</w:t>
        <w:br/>
        <w:t xml:space="preserve">    A. color  B. width  C. label  D. bottom</w:t>
      </w:r>
    </w:p>
    <w:p>
      <w:r>
        <w:rPr>
          <w:color w:val="006633"/>
          <w:sz w:val="20"/>
        </w:rPr>
        <w:t>📌 知识点：Matplotlib bar 参数</w:t>
      </w:r>
    </w:p>
    <w:p>
      <w:r>
        <w:rPr>
          <w:color w:val="663300"/>
          <w:sz w:val="20"/>
        </w:rPr>
        <w:t>📝 解析：plt.bar() 支持 color（颜色）、width（宽度）、label（图例标签）、bottom（底部起始位置，用于堆叠）等参数。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【多选·第12题】ECharts 中 pie 图表的 label 支持以下哪些显示位置？（多选）</w:t>
        <w:br/>
        <w:t xml:space="preserve">    A. inside  B. outside  C. center  D. top</w:t>
      </w:r>
    </w:p>
    <w:p>
      <w:r>
        <w:rPr>
          <w:color w:val="006633"/>
          <w:sz w:val="20"/>
        </w:rPr>
        <w:t>📌 知识点：ECharts 饼图标签位置</w:t>
      </w:r>
    </w:p>
    <w:p>
      <w:r>
        <w:rPr>
          <w:color w:val="663300"/>
          <w:sz w:val="20"/>
        </w:rPr>
        <w:t>📝 解析：pie 的 label.position 支持 'inside'（扇区内部）、'outside'（扇区外部），以及 'center'（圆心位置）。'top' 不是有效位置。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【多选·第13题】ECharts 的 xAxis 支持哪些 type 值？（多选）</w:t>
        <w:br/>
        <w:t xml:space="preserve">    A. category  B. value  C. time  D. log</w:t>
      </w:r>
    </w:p>
    <w:p>
      <w:r>
        <w:rPr>
          <w:color w:val="006633"/>
          <w:sz w:val="20"/>
        </w:rPr>
        <w:t>📌 知识点：ECharts 坐标轴类型</w:t>
      </w:r>
    </w:p>
    <w:p>
      <w:r>
        <w:rPr>
          <w:color w:val="663300"/>
          <w:sz w:val="20"/>
        </w:rPr>
        <w:t>📝 解析：xAxis 的 type 支持 'category'（类目轴）、'value'（数值轴）、'time'（时间轴）、'log'（对数轴）四种。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【多选·第14题】Matplotlib 中以下哪些是有效的线型（linestyle）？（多选）</w:t>
        <w:br/>
        <w:t xml:space="preserve">    A. '-'（实线）  B. '--'（虚线）  C. '-.'（点划线）  D. ':'（点线）</w:t>
      </w:r>
    </w:p>
    <w:p>
      <w:r>
        <w:rPr>
          <w:color w:val="006633"/>
          <w:sz w:val="20"/>
        </w:rPr>
        <w:t>📌 知识点：Matplotlib 线型</w:t>
      </w:r>
    </w:p>
    <w:p>
      <w:r>
        <w:rPr>
          <w:color w:val="663300"/>
          <w:sz w:val="20"/>
        </w:rPr>
        <w:t>📝 解析：Matplotlib 支持 '-'（实线）、'--'（虚线）、'-.'（点划线）、':'（点线）四种基本线型。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【多选·第15题】以下哪些属于 Matplotlib 面向对象绘图 API？（多选）</w:t>
        <w:br/>
        <w:t xml:space="preserve">    A. ax.plot()  B. ax.set_xlabel()  C. fig.add_subplot()  D. plt.plot()</w:t>
      </w:r>
    </w:p>
    <w:p>
      <w:r>
        <w:rPr>
          <w:color w:val="006633"/>
          <w:sz w:val="20"/>
        </w:rPr>
        <w:t>📌 知识点：Matplotlib 面向对象 API</w:t>
      </w:r>
    </w:p>
    <w:p>
      <w:r>
        <w:rPr>
          <w:color w:val="663300"/>
          <w:sz w:val="20"/>
        </w:rPr>
        <w:t>📝 解析：ax.plot()、ax.set_xlabel()、fig.add_subplot() 都是面向对象 API。plt.plot() 是 pyplot 函数式 API（基于状态机）。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【多选·第16题】ECharts 中 series 支持以下哪些 type 值用于展示关系数据？（多选）</w:t>
        <w:br/>
        <w:t xml:space="preserve">    A. graph  B. sankey  C. tree  D. line</w:t>
      </w:r>
    </w:p>
    <w:p>
      <w:r>
        <w:rPr>
          <w:color w:val="006633"/>
          <w:sz w:val="20"/>
        </w:rPr>
        <w:t>📌 知识点：ECharts 关系图表</w:t>
      </w:r>
    </w:p>
    <w:p>
      <w:r>
        <w:rPr>
          <w:color w:val="663300"/>
          <w:sz w:val="20"/>
        </w:rPr>
        <w:t>📝 解析：graph（关系图/力导向图）、sankey（桑基图）、tree（树图）都用于展示关系/层级数据。line 是趋势图表。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【多选·第17题】Matplotlib 中 plt.pie() 支持以下哪些参数？（多选）</w:t>
        <w:br/>
        <w:t xml:space="preserve">    A. labels  B. startangle  C. shadow  D. autopct</w:t>
      </w:r>
    </w:p>
    <w:p>
      <w:r>
        <w:rPr>
          <w:color w:val="006633"/>
          <w:sz w:val="20"/>
        </w:rPr>
        <w:t>📌 知识点：Matplotlib 饼图参数</w:t>
      </w:r>
    </w:p>
    <w:p>
      <w:r>
        <w:rPr>
          <w:color w:val="663300"/>
          <w:sz w:val="20"/>
        </w:rPr>
        <w:t>📝 解析：plt.pie() 支持 labels（标签）、colors（颜色）、startangle（起始角度）、shadow（阴影）、explode（分离）、autopct（百分比）等。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【多选·第18题】以下哪些是 ECharts 的事件类型？（多选）</w:t>
        <w:br/>
        <w:t xml:space="preserve">    A. click  B. legendselectchanged  C. datazoom  D. mouseover</w:t>
      </w:r>
    </w:p>
    <w:p>
      <w:r>
        <w:rPr>
          <w:color w:val="006633"/>
          <w:sz w:val="20"/>
        </w:rPr>
        <w:t>📌 知识点：ECharts 事件处理</w:t>
      </w:r>
    </w:p>
    <w:p>
      <w:r>
        <w:rPr>
          <w:color w:val="663300"/>
          <w:sz w:val="20"/>
        </w:rPr>
        <w:t>📝 解析：ECharts 支持 click、dblclick、mousedown、mousemove、mouseup、mouseover、mouseout、legendselectchanged、datazoom 等多种事件。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【多选·第19题】Matplotlib 中以下哪些方式可以修改全局默认字体？（多选）</w:t>
        <w:br/>
        <w:t xml:space="preserve">    A. plt.rcParams['font.sans-serif'] = ['SimHei']  B. 修改 matplotlibrc 配置文件  C. 使用 font_manager 添加字体  D. plt.set_font('SimHei')</w:t>
      </w:r>
    </w:p>
    <w:p>
      <w:r>
        <w:rPr>
          <w:color w:val="006633"/>
          <w:sz w:val="20"/>
        </w:rPr>
        <w:t>📌 知识点：Matplotlib 字体配置</w:t>
      </w:r>
    </w:p>
    <w:p>
      <w:r>
        <w:rPr>
          <w:color w:val="663300"/>
          <w:sz w:val="20"/>
        </w:rPr>
        <w:t>📝 解析：可以通过 rcParams 字典、matplotlibrc 配置文件、font_manager 来配置字体。plt.set_font() 不存在。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【多选·第20题】ECharts 中以下哪些方式可以加载数据？（多选）</w:t>
        <w:br/>
        <w:t xml:space="preserve">    A. 直接在 series 的 data 中设置  B. 通过 dataset 组件  C. 异步加载后 setOption  D. 通过 dataSource 配置 URL 自动加载</w:t>
      </w:r>
    </w:p>
    <w:p>
      <w:r>
        <w:rPr>
          <w:color w:val="006633"/>
          <w:sz w:val="20"/>
        </w:rPr>
        <w:t>📌 知识点：ECharts 数据加载</w:t>
      </w:r>
    </w:p>
    <w:p>
      <w:r>
        <w:rPr>
          <w:color w:val="663300"/>
          <w:sz w:val="20"/>
        </w:rPr>
        <w:t>📝 解析：ECharts 支持直接在 option 中设置数据、通过 dataset 组件、以及异步加载（AJAX/Fetch）后再 setOption。不支持直接从 CSV 文件自动加载。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【多选·第21题】Matplotlib 中以下哪些图适用于展示数据分布？（多选）</w:t>
        <w:br/>
        <w:t xml:space="preserve">    A. hist（直方图）  B. boxplot（箱线图）  C. violinplot（小提琴图）  D. pie（饼图）</w:t>
      </w:r>
    </w:p>
    <w:p>
      <w:r>
        <w:rPr>
          <w:color w:val="006633"/>
          <w:sz w:val="20"/>
        </w:rPr>
        <w:t>📌 知识点：Matplotlib 数据分布图</w:t>
      </w:r>
    </w:p>
    <w:p>
      <w:r>
        <w:rPr>
          <w:color w:val="663300"/>
          <w:sz w:val="20"/>
        </w:rPr>
        <w:t>📝 解析：直方图（hist）、箱线图（boxplot）、小提琴图（violinplot）都用于展示数据分布。饼图（pie）展示的是比例关系。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【多选·第22题】ECharts 的 series.label 支持以下哪些位置？（多选）</w:t>
        <w:br/>
        <w:t xml:space="preserve">    A. top  B. inside  C. bottom  D. right</w:t>
      </w:r>
    </w:p>
    <w:p>
      <w:r>
        <w:rPr>
          <w:color w:val="006633"/>
          <w:sz w:val="20"/>
        </w:rPr>
        <w:t>📌 知识点：ECharts label 位置</w:t>
      </w:r>
    </w:p>
    <w:p>
      <w:r>
        <w:rPr>
          <w:color w:val="663300"/>
          <w:sz w:val="20"/>
        </w:rPr>
        <w:t>📝 解析：对于柱状图/折线图，label.position 支持 'top'（上方）、'inside'（内部）、'bottom'（下方）、'left'、'right' 等。</w:t>
      </w:r>
    </w:p>
    <w:p>
      <w:r>
        <w:rPr>
          <w:b/>
          <w:color w:val="CC0000"/>
          <w:sz w:val="21"/>
        </w:rPr>
        <w:t>✅ 答案：ABCD</w:t>
      </w:r>
    </w:p>
    <w:p/>
    <w:p>
      <w:r>
        <w:rPr>
          <w:b/>
          <w:sz w:val="23"/>
        </w:rPr>
        <w:t>【多选·第23题】Matplotlib 中以下哪些可以设置颜色映射（colormap）？（多选）</w:t>
        <w:br/>
        <w:t xml:space="preserve">    A. plt.scatter(cmap='viridis')  B. plt.imshow(data, cmap='hot')  C. plt.pcolormesh(cmap='coolwarm')  D. plt.bar(cmap='jet')</w:t>
      </w:r>
    </w:p>
    <w:p>
      <w:r>
        <w:rPr>
          <w:color w:val="006633"/>
          <w:sz w:val="20"/>
        </w:rPr>
        <w:t>📌 知识点：Matplotlib 颜色映射</w:t>
      </w:r>
    </w:p>
    <w:p>
      <w:r>
        <w:rPr>
          <w:color w:val="663300"/>
          <w:sz w:val="20"/>
        </w:rPr>
        <w:t>📝 解析：scatter 通过 cmap 参数设置颜色映射；imshow 通过 cmap 参数；pcolormesh 也支持 cmap。bar 通常不使用 colormap。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【多选·第24题】ECharts 中以下哪些可以设置折线图的线条样式？（多选）</w:t>
        <w:br/>
        <w:t xml:space="preserve">    A. lineStyle  B. areaStyle  C. itemStyle  D. smooth</w:t>
      </w:r>
    </w:p>
    <w:p>
      <w:r>
        <w:rPr>
          <w:color w:val="006633"/>
          <w:sz w:val="20"/>
        </w:rPr>
        <w:t>📌 知识点：ECharts 折线样式</w:t>
      </w:r>
    </w:p>
    <w:p>
      <w:r>
        <w:rPr>
          <w:color w:val="663300"/>
          <w:sz w:val="20"/>
        </w:rPr>
        <w:t>📝 解析：lineStyle 控制线条样式（颜色、宽度、类型等）；areaStyle 控制面积填充；itemStyle 控制数据点样式。smooth 控制曲线平滑度但不直接控制线条样式。</w:t>
      </w:r>
    </w:p>
    <w:p>
      <w:r>
        <w:rPr>
          <w:b/>
          <w:color w:val="CC0000"/>
          <w:sz w:val="21"/>
        </w:rPr>
        <w:t>✅ 答案：ABC</w:t>
      </w:r>
    </w:p>
    <w:p/>
    <w:p>
      <w:r>
        <w:rPr>
          <w:b/>
          <w:sz w:val="23"/>
        </w:rPr>
        <w:t>【多选·第25题】Matplotlib 中以下哪些方法可以关闭/隐藏坐标轴？（多选）</w:t>
        <w:br/>
        <w:t xml:space="preserve">    A. plt.axis('off')  B. ax.set_axis_off()  C. ax.get_xaxis().set_visible(False)  D. plt.hide_axis()</w:t>
      </w:r>
    </w:p>
    <w:p>
      <w:r>
        <w:rPr>
          <w:color w:val="006633"/>
          <w:sz w:val="20"/>
        </w:rPr>
        <w:t>📌 知识点：Matplotlib 隐藏坐标轴</w:t>
      </w:r>
    </w:p>
    <w:p>
      <w:r>
        <w:rPr>
          <w:color w:val="663300"/>
          <w:sz w:val="20"/>
        </w:rPr>
        <w:t>📝 解析：plt.axis('off') 隐藏整个坐标轴；ax.set_axis_off() 面向对象方式；ax.get_xaxis().set_visible(False) 隐藏 X 轴。plt.hide_axis() 不存在。</w:t>
      </w:r>
    </w:p>
    <w:p>
      <w:r>
        <w:rPr>
          <w:b/>
          <w:color w:val="CC0000"/>
          <w:sz w:val="21"/>
        </w:rPr>
        <w:t>✅ 答案：ABC</w:t>
      </w:r>
    </w:p>
    <w:p>
      <w:r>
        <w:br w:type="page"/>
      </w:r>
    </w:p>
    <w:p>
      <w:pPr>
        <w:pStyle w:val="Heading1"/>
      </w:pPr>
      <w:r>
        <w:t>第三部分：填空题（共50题）</w:t>
      </w:r>
    </w:p>
    <w:p/>
    <w:p>
      <w:r>
        <w:rPr>
          <w:b/>
          <w:sz w:val="23"/>
        </w:rPr>
        <w:t>【填空·第1题】ECharts 初始化图表实例的方法是 ________。</w:t>
      </w:r>
    </w:p>
    <w:p>
      <w:r>
        <w:rPr>
          <w:color w:val="006633"/>
          <w:sz w:val="20"/>
        </w:rPr>
        <w:t>📌 知识点：ECharts 初始化</w:t>
      </w:r>
    </w:p>
    <w:p>
      <w:r>
        <w:rPr>
          <w:color w:val="663300"/>
          <w:sz w:val="20"/>
        </w:rPr>
        <w:t>📝 解析：echarts.init(domElement) 用于初始化 ECharts 实例，传入要绑定的 DOM 元素。</w:t>
      </w:r>
    </w:p>
    <w:p>
      <w:r>
        <w:rPr>
          <w:b/>
          <w:color w:val="CC0000"/>
          <w:sz w:val="21"/>
        </w:rPr>
        <w:t>✅ 答案：echarts.init()</w:t>
      </w:r>
    </w:p>
    <w:p/>
    <w:p>
      <w:r>
        <w:rPr>
          <w:b/>
          <w:sz w:val="23"/>
        </w:rPr>
        <w:t>【填空·第2题】ECharts 中设置图表配置项的方法是 ________。</w:t>
      </w:r>
    </w:p>
    <w:p>
      <w:r>
        <w:rPr>
          <w:color w:val="006633"/>
          <w:sz w:val="20"/>
        </w:rPr>
        <w:t>📌 知识点：ECharts setOption</w:t>
      </w:r>
    </w:p>
    <w:p>
      <w:r>
        <w:rPr>
          <w:color w:val="663300"/>
          <w:sz w:val="20"/>
        </w:rPr>
        <w:t>📝 解析：myChart.setOption(option) 将配置项和数据应用到图表实例中。</w:t>
      </w:r>
    </w:p>
    <w:p>
      <w:r>
        <w:rPr>
          <w:b/>
          <w:color w:val="CC0000"/>
          <w:sz w:val="21"/>
        </w:rPr>
        <w:t>✅ 答案：setOption()</w:t>
      </w:r>
    </w:p>
    <w:p/>
    <w:p>
      <w:r>
        <w:rPr>
          <w:b/>
          <w:sz w:val="23"/>
        </w:rPr>
        <w:t>【填空·第3题】ECharts 中柱状图的 type 值是 ________。</w:t>
      </w:r>
    </w:p>
    <w:p>
      <w:r>
        <w:rPr>
          <w:color w:val="006633"/>
          <w:sz w:val="20"/>
        </w:rPr>
        <w:t>📌 知识点：ECharts 柱状图</w:t>
      </w:r>
    </w:p>
    <w:p>
      <w:r>
        <w:rPr>
          <w:color w:val="663300"/>
          <w:sz w:val="20"/>
        </w:rPr>
        <w:t>📝 解析：在 series 中设置 type: 'bar' 即绘制柱状图。</w:t>
      </w:r>
    </w:p>
    <w:p>
      <w:r>
        <w:rPr>
          <w:b/>
          <w:color w:val="CC0000"/>
          <w:sz w:val="21"/>
        </w:rPr>
        <w:t>✅ 答案：bar</w:t>
      </w:r>
    </w:p>
    <w:p/>
    <w:p>
      <w:r>
        <w:rPr>
          <w:b/>
          <w:sz w:val="23"/>
        </w:rPr>
        <w:t>【填空·第4题】ECharts 中折线图的 type 值是 ________。</w:t>
      </w:r>
    </w:p>
    <w:p>
      <w:r>
        <w:rPr>
          <w:color w:val="006633"/>
          <w:sz w:val="20"/>
        </w:rPr>
        <w:t>📌 知识点：ECharts 折线图</w:t>
      </w:r>
    </w:p>
    <w:p>
      <w:r>
        <w:rPr>
          <w:color w:val="663300"/>
          <w:sz w:val="20"/>
        </w:rPr>
        <w:t>📝 解析：在 series 中设置 type: 'line' 即绘制折线图。</w:t>
      </w:r>
    </w:p>
    <w:p>
      <w:r>
        <w:rPr>
          <w:b/>
          <w:color w:val="CC0000"/>
          <w:sz w:val="21"/>
        </w:rPr>
        <w:t>✅ 答案：line</w:t>
      </w:r>
    </w:p>
    <w:p/>
    <w:p>
      <w:r>
        <w:rPr>
          <w:b/>
          <w:sz w:val="23"/>
        </w:rPr>
        <w:t>【填空·第5题】ECharts 中饼图的 type 值是 ________。</w:t>
      </w:r>
    </w:p>
    <w:p>
      <w:r>
        <w:rPr>
          <w:color w:val="006633"/>
          <w:sz w:val="20"/>
        </w:rPr>
        <w:t>📌 知识点：ECharts 饼图</w:t>
      </w:r>
    </w:p>
    <w:p>
      <w:r>
        <w:rPr>
          <w:color w:val="663300"/>
          <w:sz w:val="20"/>
        </w:rPr>
        <w:t>📝 解析：在 series 中设置 type: 'pie' 即绘制饼图。</w:t>
      </w:r>
    </w:p>
    <w:p>
      <w:r>
        <w:rPr>
          <w:b/>
          <w:color w:val="CC0000"/>
          <w:sz w:val="21"/>
        </w:rPr>
        <w:t>✅ 答案：pie</w:t>
      </w:r>
    </w:p>
    <w:p/>
    <w:p>
      <w:r>
        <w:rPr>
          <w:b/>
          <w:sz w:val="23"/>
        </w:rPr>
        <w:t>【填空·第6题】ECharts 中散点图的 type 值是 ________。</w:t>
      </w:r>
    </w:p>
    <w:p>
      <w:r>
        <w:rPr>
          <w:color w:val="006633"/>
          <w:sz w:val="20"/>
        </w:rPr>
        <w:t>📌 知识点：ECharts 散点图</w:t>
      </w:r>
    </w:p>
    <w:p>
      <w:r>
        <w:rPr>
          <w:color w:val="663300"/>
          <w:sz w:val="20"/>
        </w:rPr>
        <w:t>📝 解析：在 series 中设置 type: 'scatter' 即绘制散点图。</w:t>
      </w:r>
    </w:p>
    <w:p>
      <w:r>
        <w:rPr>
          <w:b/>
          <w:color w:val="CC0000"/>
          <w:sz w:val="21"/>
        </w:rPr>
        <w:t>✅ 答案：scatter</w:t>
      </w:r>
    </w:p>
    <w:p/>
    <w:p>
      <w:r>
        <w:rPr>
          <w:b/>
          <w:sz w:val="23"/>
        </w:rPr>
        <w:t>【填空·第7题】ECharts 中 K 线图的 type 值是 ________。</w:t>
      </w:r>
    </w:p>
    <w:p>
      <w:r>
        <w:rPr>
          <w:color w:val="006633"/>
          <w:sz w:val="20"/>
        </w:rPr>
        <w:t>📌 知识点：ECharts K线图</w:t>
      </w:r>
    </w:p>
    <w:p>
      <w:r>
        <w:rPr>
          <w:color w:val="663300"/>
          <w:sz w:val="20"/>
        </w:rPr>
        <w:t>📝 解析：在 series 中设置 type: 'candlestick' 即绘制 K 线图。</w:t>
      </w:r>
    </w:p>
    <w:p>
      <w:r>
        <w:rPr>
          <w:b/>
          <w:color w:val="CC0000"/>
          <w:sz w:val="21"/>
        </w:rPr>
        <w:t>✅ 答案：candlestick</w:t>
      </w:r>
    </w:p>
    <w:p/>
    <w:p>
      <w:r>
        <w:rPr>
          <w:b/>
          <w:sz w:val="23"/>
        </w:rPr>
        <w:t>【填空·第8题】ECharts 中雷达图的 type 值是 ________。</w:t>
      </w:r>
    </w:p>
    <w:p>
      <w:r>
        <w:rPr>
          <w:color w:val="006633"/>
          <w:sz w:val="20"/>
        </w:rPr>
        <w:t>📌 知识点：ECharts 雷达图</w:t>
      </w:r>
    </w:p>
    <w:p>
      <w:r>
        <w:rPr>
          <w:color w:val="663300"/>
          <w:sz w:val="20"/>
        </w:rPr>
        <w:t>📝 解析：在 series 中设置 type: 'radar' 即绘制雷达图，需配合 radar 组件使用。</w:t>
      </w:r>
    </w:p>
    <w:p>
      <w:r>
        <w:rPr>
          <w:b/>
          <w:color w:val="CC0000"/>
          <w:sz w:val="21"/>
        </w:rPr>
        <w:t>✅ 答案：radar</w:t>
      </w:r>
    </w:p>
    <w:p/>
    <w:p>
      <w:r>
        <w:rPr>
          <w:b/>
          <w:sz w:val="23"/>
        </w:rPr>
        <w:t>【填空·第9题】ECharts 中仪表盘的 type 值是 ________。</w:t>
      </w:r>
    </w:p>
    <w:p>
      <w:r>
        <w:rPr>
          <w:color w:val="006633"/>
          <w:sz w:val="20"/>
        </w:rPr>
        <w:t>📌 知识点：ECharts 仪表盘</w:t>
      </w:r>
    </w:p>
    <w:p>
      <w:r>
        <w:rPr>
          <w:color w:val="663300"/>
          <w:sz w:val="20"/>
        </w:rPr>
        <w:t>📝 解析：在 series 中设置 type: 'gauge' 即绘制仪表盘图表。</w:t>
      </w:r>
    </w:p>
    <w:p>
      <w:r>
        <w:rPr>
          <w:b/>
          <w:color w:val="CC0000"/>
          <w:sz w:val="21"/>
        </w:rPr>
        <w:t>✅ 答案：gauge</w:t>
      </w:r>
    </w:p>
    <w:p/>
    <w:p>
      <w:r>
        <w:rPr>
          <w:b/>
          <w:sz w:val="23"/>
        </w:rPr>
        <w:t>【填空·第10题】ECharts 中 tooltip 的触发方式 trigger 设为坐标轴触发时应填 ________。</w:t>
      </w:r>
    </w:p>
    <w:p>
      <w:r>
        <w:rPr>
          <w:color w:val="006633"/>
          <w:sz w:val="20"/>
        </w:rPr>
        <w:t>📌 知识点：ECharts tooltip 触发</w:t>
      </w:r>
    </w:p>
    <w:p>
      <w:r>
        <w:rPr>
          <w:color w:val="663300"/>
          <w:sz w:val="20"/>
        </w:rPr>
        <w:t>📝 解析：trigger: 'axis' 表示坐标轴触发，鼠标悬停在坐标轴范围内时显示所有系列在该轴位置的数据。</w:t>
      </w:r>
    </w:p>
    <w:p>
      <w:r>
        <w:rPr>
          <w:b/>
          <w:color w:val="CC0000"/>
          <w:sz w:val="21"/>
        </w:rPr>
        <w:t>✅ 答案：axis</w:t>
      </w:r>
    </w:p>
    <w:p/>
    <w:p>
      <w:r>
        <w:rPr>
          <w:b/>
          <w:sz w:val="23"/>
        </w:rPr>
        <w:t>【填空·第11题】ECharts 中 tooltip 的数据项触发方式应填 ________。</w:t>
      </w:r>
    </w:p>
    <w:p>
      <w:r>
        <w:rPr>
          <w:color w:val="006633"/>
          <w:sz w:val="20"/>
        </w:rPr>
        <w:t>📌 知识点：ECharts tooltip</w:t>
      </w:r>
    </w:p>
    <w:p>
      <w:r>
        <w:rPr>
          <w:color w:val="663300"/>
          <w:sz w:val="20"/>
        </w:rPr>
        <w:t>📝 解析：trigger: 'item' 表示数据项触发，鼠标悬停在具体数据项时显示该数据项的提示框。</w:t>
      </w:r>
    </w:p>
    <w:p>
      <w:r>
        <w:rPr>
          <w:b/>
          <w:color w:val="CC0000"/>
          <w:sz w:val="21"/>
        </w:rPr>
        <w:t>✅ 答案：item</w:t>
      </w:r>
    </w:p>
    <w:p/>
    <w:p>
      <w:r>
        <w:rPr>
          <w:b/>
          <w:sz w:val="23"/>
        </w:rPr>
        <w:t>【填空·第12题】ECharts 中启用暗色内置主题，init 方法的第二个参数应传入 ________。</w:t>
      </w:r>
    </w:p>
    <w:p>
      <w:r>
        <w:rPr>
          <w:color w:val="006633"/>
          <w:sz w:val="20"/>
        </w:rPr>
        <w:t>📌 知识点：ECharts 主题</w:t>
      </w:r>
    </w:p>
    <w:p>
      <w:r>
        <w:rPr>
          <w:color w:val="663300"/>
          <w:sz w:val="20"/>
        </w:rPr>
        <w:t>📝 解析：echarts.init(dom, 'dark') 启用暗色主题；不传或传 null 使用默认亮色。</w:t>
      </w:r>
    </w:p>
    <w:p>
      <w:r>
        <w:rPr>
          <w:b/>
          <w:color w:val="CC0000"/>
          <w:sz w:val="21"/>
        </w:rPr>
        <w:t>✅ 答案：dark</w:t>
      </w:r>
    </w:p>
    <w:p/>
    <w:p>
      <w:r>
        <w:rPr>
          <w:b/>
          <w:sz w:val="23"/>
        </w:rPr>
        <w:t>【填空·第13题】ECharts 中使折线图变为平滑曲线，series 中应设置 ________: true。</w:t>
      </w:r>
    </w:p>
    <w:p>
      <w:r>
        <w:rPr>
          <w:color w:val="006633"/>
          <w:sz w:val="20"/>
        </w:rPr>
        <w:t>📌 知识点：ECharts 平滑曲线</w:t>
      </w:r>
    </w:p>
    <w:p>
      <w:r>
        <w:rPr>
          <w:color w:val="663300"/>
          <w:sz w:val="20"/>
        </w:rPr>
        <w:t>📝 解析：smooth: true 会使折线图使用贝塞尔曲线进行平滑绘制。</w:t>
      </w:r>
    </w:p>
    <w:p>
      <w:r>
        <w:rPr>
          <w:b/>
          <w:color w:val="CC0000"/>
          <w:sz w:val="21"/>
        </w:rPr>
        <w:t>✅ 答案：smooth</w:t>
      </w:r>
    </w:p>
    <w:p/>
    <w:p>
      <w:r>
        <w:rPr>
          <w:b/>
          <w:sz w:val="23"/>
        </w:rPr>
        <w:t>【填空·第14题】ECharts 中实现图表自适应容器大小变化的方法是 ________。</w:t>
      </w:r>
    </w:p>
    <w:p>
      <w:r>
        <w:rPr>
          <w:color w:val="006633"/>
          <w:sz w:val="20"/>
        </w:rPr>
        <w:t>📌 知识点：ECharts resize</w:t>
      </w:r>
    </w:p>
    <w:p>
      <w:r>
        <w:rPr>
          <w:color w:val="663300"/>
          <w:sz w:val="20"/>
        </w:rPr>
        <w:t>📝 解析：myChart.resize() 会重新计算并渲染图表以适应新的容器尺寸。</w:t>
      </w:r>
    </w:p>
    <w:p>
      <w:r>
        <w:rPr>
          <w:b/>
          <w:color w:val="CC0000"/>
          <w:sz w:val="21"/>
        </w:rPr>
        <w:t>✅ 答案：resize()</w:t>
      </w:r>
    </w:p>
    <w:p/>
    <w:p>
      <w:r>
        <w:rPr>
          <w:b/>
          <w:sz w:val="23"/>
        </w:rPr>
        <w:t>【填空·第15题】ECharts 中用于区域缩放的组件是 ________。</w:t>
      </w:r>
    </w:p>
    <w:p>
      <w:r>
        <w:rPr>
          <w:color w:val="006633"/>
          <w:sz w:val="20"/>
        </w:rPr>
        <w:t>📌 知识点：ECharts dataZoom</w:t>
      </w:r>
    </w:p>
    <w:p>
      <w:r>
        <w:rPr>
          <w:color w:val="663300"/>
          <w:sz w:val="20"/>
        </w:rPr>
        <w:t>📝 解析：dataZoom 组件实现区域缩放和滚动筛选功能。</w:t>
      </w:r>
    </w:p>
    <w:p>
      <w:r>
        <w:rPr>
          <w:b/>
          <w:color w:val="CC0000"/>
          <w:sz w:val="21"/>
        </w:rPr>
        <w:t>✅ 答案：dataZoom</w:t>
      </w:r>
    </w:p>
    <w:p/>
    <w:p>
      <w:r>
        <w:rPr>
          <w:b/>
          <w:sz w:val="23"/>
        </w:rPr>
        <w:t>【填空·第16题】ECharts 中用于视觉映射的组件是 ________。</w:t>
      </w:r>
    </w:p>
    <w:p>
      <w:r>
        <w:rPr>
          <w:color w:val="006633"/>
          <w:sz w:val="20"/>
        </w:rPr>
        <w:t>📌 知识点：ECharts visualMap</w:t>
      </w:r>
    </w:p>
    <w:p>
      <w:r>
        <w:rPr>
          <w:color w:val="663300"/>
          <w:sz w:val="20"/>
        </w:rPr>
        <w:t>📝 解析：visualMap 组件将数据映射为视觉元素（颜色、大小等）。</w:t>
      </w:r>
    </w:p>
    <w:p>
      <w:r>
        <w:rPr>
          <w:b/>
          <w:color w:val="CC0000"/>
          <w:sz w:val="21"/>
        </w:rPr>
        <w:t>✅ 答案：visualMap</w:t>
      </w:r>
    </w:p>
    <w:p/>
    <w:p>
      <w:r>
        <w:rPr>
          <w:b/>
          <w:sz w:val="23"/>
        </w:rPr>
        <w:t>【填空·第17题】ECharts 中用于数据集中管理的组件是 ________。</w:t>
      </w:r>
    </w:p>
    <w:p>
      <w:r>
        <w:rPr>
          <w:color w:val="006633"/>
          <w:sz w:val="20"/>
        </w:rPr>
        <w:t>📌 知识点：ECharts dataset</w:t>
      </w:r>
    </w:p>
    <w:p>
      <w:r>
        <w:rPr>
          <w:color w:val="663300"/>
          <w:sz w:val="20"/>
        </w:rPr>
        <w:t>📝 解析：dataset 组件实现数据与配置分离，多个系列可共用同一数据源。</w:t>
      </w:r>
    </w:p>
    <w:p>
      <w:r>
        <w:rPr>
          <w:b/>
          <w:color w:val="CC0000"/>
          <w:sz w:val="21"/>
        </w:rPr>
        <w:t>✅ 答案：dataset</w:t>
      </w:r>
    </w:p>
    <w:p/>
    <w:p>
      <w:r>
        <w:rPr>
          <w:b/>
          <w:sz w:val="23"/>
        </w:rPr>
        <w:t>【填空·第18题】ECharts 饼图设置环形图效果需要配置的 series 属性是 ________。</w:t>
      </w:r>
    </w:p>
    <w:p>
      <w:r>
        <w:rPr>
          <w:color w:val="006633"/>
          <w:sz w:val="20"/>
        </w:rPr>
        <w:t>📌 知识点：ECharts 环形图</w:t>
      </w:r>
    </w:p>
    <w:p>
      <w:r>
        <w:rPr>
          <w:color w:val="663300"/>
          <w:sz w:val="20"/>
        </w:rPr>
        <w:t>📝 解析：设置 radius 为数组形式 [内半径, 外半径]，如 radius: ['40%', '70%']。</w:t>
      </w:r>
    </w:p>
    <w:p>
      <w:r>
        <w:rPr>
          <w:b/>
          <w:color w:val="CC0000"/>
          <w:sz w:val="21"/>
        </w:rPr>
        <w:t>✅ 答案：radius</w:t>
      </w:r>
    </w:p>
    <w:p/>
    <w:p>
      <w:r>
        <w:rPr>
          <w:b/>
          <w:sz w:val="23"/>
        </w:rPr>
        <w:t>【填空·第19题】ECharts 中 title 组件设置主标题文本的属性是 ________。</w:t>
      </w:r>
    </w:p>
    <w:p>
      <w:r>
        <w:rPr>
          <w:color w:val="006633"/>
          <w:sz w:val="20"/>
        </w:rPr>
        <w:t>📌 知识点：ECharts title</w:t>
      </w:r>
    </w:p>
    <w:p>
      <w:r>
        <w:rPr>
          <w:color w:val="663300"/>
          <w:sz w:val="20"/>
        </w:rPr>
        <w:t>📝 解析：title: { text: '主标题' }，text 属性用于设置主标题文本。subtext 用于副标题。</w:t>
      </w:r>
    </w:p>
    <w:p>
      <w:r>
        <w:rPr>
          <w:b/>
          <w:color w:val="CC0000"/>
          <w:sz w:val="21"/>
        </w:rPr>
        <w:t>✅ 答案：text</w:t>
      </w:r>
    </w:p>
    <w:p/>
    <w:p>
      <w:r>
        <w:rPr>
          <w:b/>
          <w:sz w:val="23"/>
        </w:rPr>
        <w:t>【填空·第20题】ECharts 中 legend 组件设置水平排列的属性是 orient: '________'。</w:t>
      </w:r>
    </w:p>
    <w:p>
      <w:r>
        <w:rPr>
          <w:color w:val="006633"/>
          <w:sz w:val="20"/>
        </w:rPr>
        <w:t>📌 知识点：ECharts legend 方向</w:t>
      </w:r>
    </w:p>
    <w:p>
      <w:r>
        <w:rPr>
          <w:color w:val="663300"/>
          <w:sz w:val="20"/>
        </w:rPr>
        <w:t>📝 解析：orient: 'horizontal' 表示水平排列；orient: 'vertical' 表示垂直排列。</w:t>
      </w:r>
    </w:p>
    <w:p>
      <w:r>
        <w:rPr>
          <w:b/>
          <w:color w:val="CC0000"/>
          <w:sz w:val="21"/>
        </w:rPr>
        <w:t>✅ 答案：horizontal</w:t>
      </w:r>
    </w:p>
    <w:p/>
    <w:p>
      <w:r>
        <w:rPr>
          <w:b/>
          <w:sz w:val="23"/>
        </w:rPr>
        <w:t>【填空·第21题】Matplotlib 中最常用的导入方式是 import matplotlib.pyplot as ________。</w:t>
      </w:r>
    </w:p>
    <w:p>
      <w:r>
        <w:rPr>
          <w:color w:val="006633"/>
          <w:sz w:val="20"/>
        </w:rPr>
        <w:t>📌 知识点：Matplotlib 导入约定</w:t>
      </w:r>
    </w:p>
    <w:p>
      <w:r>
        <w:rPr>
          <w:color w:val="663300"/>
          <w:sz w:val="20"/>
        </w:rPr>
        <w:t>📝 解析：plt 是业界的约定俗成缩写，import matplotlib.pyplot as plt。</w:t>
      </w:r>
    </w:p>
    <w:p>
      <w:r>
        <w:rPr>
          <w:b/>
          <w:color w:val="CC0000"/>
          <w:sz w:val="21"/>
        </w:rPr>
        <w:t>✅ 答案：plt</w:t>
      </w:r>
    </w:p>
    <w:p/>
    <w:p>
      <w:r>
        <w:rPr>
          <w:b/>
          <w:sz w:val="23"/>
        </w:rPr>
        <w:t>【填空·第22题】Matplotlib 中绘制折线图的函数是 plt.________()。</w:t>
      </w:r>
    </w:p>
    <w:p>
      <w:r>
        <w:rPr>
          <w:color w:val="006633"/>
          <w:sz w:val="20"/>
        </w:rPr>
        <w:t>📌 知识点：Matplotlib plot</w:t>
      </w:r>
    </w:p>
    <w:p>
      <w:r>
        <w:rPr>
          <w:color w:val="663300"/>
          <w:sz w:val="20"/>
        </w:rPr>
        <w:t>📝 解析：plt.plot(x, y) 是最基础的绘图函数，默认绘制折线图。</w:t>
      </w:r>
    </w:p>
    <w:p>
      <w:r>
        <w:rPr>
          <w:b/>
          <w:color w:val="CC0000"/>
          <w:sz w:val="21"/>
        </w:rPr>
        <w:t>✅ 答案：plot</w:t>
      </w:r>
    </w:p>
    <w:p/>
    <w:p>
      <w:r>
        <w:rPr>
          <w:b/>
          <w:sz w:val="23"/>
        </w:rPr>
        <w:t>【填空·第23题】Matplotlib 中绘制散点图的函数是 plt.________()。</w:t>
      </w:r>
    </w:p>
    <w:p>
      <w:r>
        <w:rPr>
          <w:color w:val="006633"/>
          <w:sz w:val="20"/>
        </w:rPr>
        <w:t>📌 知识点：Matplotlib scatter</w:t>
      </w:r>
    </w:p>
    <w:p>
      <w:r>
        <w:rPr>
          <w:color w:val="663300"/>
          <w:sz w:val="20"/>
        </w:rPr>
        <w:t>📝 解析：plt.scatter(x, y) 用于绘制散点图。</w:t>
      </w:r>
    </w:p>
    <w:p>
      <w:r>
        <w:rPr>
          <w:b/>
          <w:color w:val="CC0000"/>
          <w:sz w:val="21"/>
        </w:rPr>
        <w:t>✅ 答案：scatter</w:t>
      </w:r>
    </w:p>
    <w:p/>
    <w:p>
      <w:r>
        <w:rPr>
          <w:b/>
          <w:sz w:val="23"/>
        </w:rPr>
        <w:t>【填空·第24题】Matplotlib 中绘制垂直柱状图的函数是 plt.________()。</w:t>
      </w:r>
    </w:p>
    <w:p>
      <w:r>
        <w:rPr>
          <w:color w:val="006633"/>
          <w:sz w:val="20"/>
        </w:rPr>
        <w:t>📌 知识点：Matplotlib bar</w:t>
      </w:r>
    </w:p>
    <w:p>
      <w:r>
        <w:rPr>
          <w:color w:val="663300"/>
          <w:sz w:val="20"/>
        </w:rPr>
        <w:t>📝 解析：plt.bar(x, height) 绘制垂直柱状图。</w:t>
      </w:r>
    </w:p>
    <w:p>
      <w:r>
        <w:rPr>
          <w:b/>
          <w:color w:val="CC0000"/>
          <w:sz w:val="21"/>
        </w:rPr>
        <w:t>✅ 答案：bar</w:t>
      </w:r>
    </w:p>
    <w:p/>
    <w:p>
      <w:r>
        <w:rPr>
          <w:b/>
          <w:sz w:val="23"/>
        </w:rPr>
        <w:t>【填空·第25题】Matplotlib 中绘制水平柱状图的函数是 plt.________()。</w:t>
      </w:r>
    </w:p>
    <w:p>
      <w:r>
        <w:rPr>
          <w:color w:val="006633"/>
          <w:sz w:val="20"/>
        </w:rPr>
        <w:t>📌 知识点：Matplotlib barh</w:t>
      </w:r>
    </w:p>
    <w:p>
      <w:r>
        <w:rPr>
          <w:color w:val="663300"/>
          <w:sz w:val="20"/>
        </w:rPr>
        <w:t>📝 解析：plt.barh(y, width) 绘制水平柱状图。</w:t>
      </w:r>
    </w:p>
    <w:p>
      <w:r>
        <w:rPr>
          <w:b/>
          <w:color w:val="CC0000"/>
          <w:sz w:val="21"/>
        </w:rPr>
        <w:t>✅ 答案：barh</w:t>
      </w:r>
    </w:p>
    <w:p/>
    <w:p>
      <w:r>
        <w:rPr>
          <w:b/>
          <w:sz w:val="23"/>
        </w:rPr>
        <w:t>【填空·第26题】Matplotlib 中绘制直方图的函数是 plt.________()。</w:t>
      </w:r>
    </w:p>
    <w:p>
      <w:r>
        <w:rPr>
          <w:color w:val="006633"/>
          <w:sz w:val="20"/>
        </w:rPr>
        <w:t>📌 知识点：Matplotlib hist</w:t>
      </w:r>
    </w:p>
    <w:p>
      <w:r>
        <w:rPr>
          <w:color w:val="663300"/>
          <w:sz w:val="20"/>
        </w:rPr>
        <w:t>📝 解析：plt.hist(data, bins=10) 用于绘制直方图，bins 控制分箱数量。</w:t>
      </w:r>
    </w:p>
    <w:p>
      <w:r>
        <w:rPr>
          <w:b/>
          <w:color w:val="CC0000"/>
          <w:sz w:val="21"/>
        </w:rPr>
        <w:t>✅ 答案：hist</w:t>
      </w:r>
    </w:p>
    <w:p/>
    <w:p>
      <w:r>
        <w:rPr>
          <w:b/>
          <w:sz w:val="23"/>
        </w:rPr>
        <w:t>【填空·第27题】Matplotlib 中绘制饼图的函数是 plt.________()。</w:t>
      </w:r>
    </w:p>
    <w:p>
      <w:r>
        <w:rPr>
          <w:color w:val="006633"/>
          <w:sz w:val="20"/>
        </w:rPr>
        <w:t>📌 知识点：Matplotlib pie</w:t>
      </w:r>
    </w:p>
    <w:p>
      <w:r>
        <w:rPr>
          <w:color w:val="663300"/>
          <w:sz w:val="20"/>
        </w:rPr>
        <w:t>📝 解析：plt.pie(values, labels=labels, autopct='%1.1f%%') 用于绘制饼图。</w:t>
      </w:r>
    </w:p>
    <w:p>
      <w:r>
        <w:rPr>
          <w:b/>
          <w:color w:val="CC0000"/>
          <w:sz w:val="21"/>
        </w:rPr>
        <w:t>✅ 答案：pie</w:t>
      </w:r>
    </w:p>
    <w:p/>
    <w:p>
      <w:r>
        <w:rPr>
          <w:b/>
          <w:sz w:val="23"/>
        </w:rPr>
        <w:t>【填空·第28题】Matplotlib 中绘制箱线图的函数是 plt.________()。</w:t>
      </w:r>
    </w:p>
    <w:p>
      <w:r>
        <w:rPr>
          <w:color w:val="006633"/>
          <w:sz w:val="20"/>
        </w:rPr>
        <w:t>📌 知识点：Matplotlib boxplot</w:t>
      </w:r>
    </w:p>
    <w:p>
      <w:r>
        <w:rPr>
          <w:color w:val="663300"/>
          <w:sz w:val="20"/>
        </w:rPr>
        <w:t>📝 解析：plt.boxplot(data) 用于绘制箱线图，展示数据分布。</w:t>
      </w:r>
    </w:p>
    <w:p>
      <w:r>
        <w:rPr>
          <w:b/>
          <w:color w:val="CC0000"/>
          <w:sz w:val="21"/>
        </w:rPr>
        <w:t>✅ 答案：boxplot</w:t>
      </w:r>
    </w:p>
    <w:p/>
    <w:p>
      <w:r>
        <w:rPr>
          <w:b/>
          <w:sz w:val="23"/>
        </w:rPr>
        <w:t>【填空·第29题】Matplotlib 中显示图表的函数是 plt.________()。</w:t>
      </w:r>
    </w:p>
    <w:p>
      <w:r>
        <w:rPr>
          <w:color w:val="006633"/>
          <w:sz w:val="20"/>
        </w:rPr>
        <w:t>📌 知识点：Matplotlib show</w:t>
      </w:r>
    </w:p>
    <w:p>
      <w:r>
        <w:rPr>
          <w:color w:val="663300"/>
          <w:sz w:val="20"/>
        </w:rPr>
        <w:t>📝 解析：plt.show() 显示所有已创建的图形窗口。</w:t>
      </w:r>
    </w:p>
    <w:p>
      <w:r>
        <w:rPr>
          <w:b/>
          <w:color w:val="CC0000"/>
          <w:sz w:val="21"/>
        </w:rPr>
        <w:t>✅ 答案：show</w:t>
      </w:r>
    </w:p>
    <w:p/>
    <w:p>
      <w:r>
        <w:rPr>
          <w:b/>
          <w:sz w:val="23"/>
        </w:rPr>
        <w:t>【填空·第30题】Matplotlib 中保存图表为文件的函数是 plt.________()。</w:t>
      </w:r>
    </w:p>
    <w:p>
      <w:r>
        <w:rPr>
          <w:color w:val="006633"/>
          <w:sz w:val="20"/>
        </w:rPr>
        <w:t>📌 知识点：Matplotlib savefig</w:t>
      </w:r>
    </w:p>
    <w:p>
      <w:r>
        <w:rPr>
          <w:color w:val="663300"/>
          <w:sz w:val="20"/>
        </w:rPr>
        <w:t>📝 解析：plt.savefig('filename.png', dpi=300) 将图表保存为图片文件。</w:t>
      </w:r>
    </w:p>
    <w:p>
      <w:r>
        <w:rPr>
          <w:b/>
          <w:color w:val="CC0000"/>
          <w:sz w:val="21"/>
        </w:rPr>
        <w:t>✅ 答案：savefig</w:t>
      </w:r>
    </w:p>
    <w:p/>
    <w:p>
      <w:r>
        <w:rPr>
          <w:b/>
          <w:sz w:val="23"/>
        </w:rPr>
        <w:t>【填空·第31题】Matplotlib 中设置 X 轴标签的函数是 plt.________()。</w:t>
      </w:r>
    </w:p>
    <w:p>
      <w:r>
        <w:rPr>
          <w:color w:val="006633"/>
          <w:sz w:val="20"/>
        </w:rPr>
        <w:t>📌 知识点：Matplotlib xlabel</w:t>
      </w:r>
    </w:p>
    <w:p>
      <w:r>
        <w:rPr>
          <w:color w:val="663300"/>
          <w:sz w:val="20"/>
        </w:rPr>
        <w:t>📝 解析：plt.xlabel('标签文本') 设置 X 轴标签。</w:t>
      </w:r>
    </w:p>
    <w:p>
      <w:r>
        <w:rPr>
          <w:b/>
          <w:color w:val="CC0000"/>
          <w:sz w:val="21"/>
        </w:rPr>
        <w:t>✅ 答案：xlabel</w:t>
      </w:r>
    </w:p>
    <w:p/>
    <w:p>
      <w:r>
        <w:rPr>
          <w:b/>
          <w:sz w:val="23"/>
        </w:rPr>
        <w:t>【填空·第32题】Matplotlib 中设置图表标题的函数是 plt.________()。</w:t>
      </w:r>
    </w:p>
    <w:p>
      <w:r>
        <w:rPr>
          <w:color w:val="006633"/>
          <w:sz w:val="20"/>
        </w:rPr>
        <w:t>📌 知识点：Matplotlib title</w:t>
      </w:r>
    </w:p>
    <w:p>
      <w:r>
        <w:rPr>
          <w:color w:val="663300"/>
          <w:sz w:val="20"/>
        </w:rPr>
        <w:t>📝 解析：plt.title('标题文本') 设置当前 Axes 的标题。</w:t>
      </w:r>
    </w:p>
    <w:p>
      <w:r>
        <w:rPr>
          <w:b/>
          <w:color w:val="CC0000"/>
          <w:sz w:val="21"/>
        </w:rPr>
        <w:t>✅ 答案：title</w:t>
      </w:r>
    </w:p>
    <w:p/>
    <w:p>
      <w:r>
        <w:rPr>
          <w:b/>
          <w:sz w:val="23"/>
        </w:rPr>
        <w:t>【填空·第33题】Matplotlib 中显示图例的函数是 plt.________()。</w:t>
      </w:r>
    </w:p>
    <w:p>
      <w:r>
        <w:rPr>
          <w:color w:val="006633"/>
          <w:sz w:val="20"/>
        </w:rPr>
        <w:t>📌 知识点：Matplotlib legend</w:t>
      </w:r>
    </w:p>
    <w:p>
      <w:r>
        <w:rPr>
          <w:color w:val="663300"/>
          <w:sz w:val="20"/>
        </w:rPr>
        <w:t>📝 解析：plt.legend() 显示图例，需配合绘图时的 label 参数。</w:t>
      </w:r>
    </w:p>
    <w:p>
      <w:r>
        <w:rPr>
          <w:b/>
          <w:color w:val="CC0000"/>
          <w:sz w:val="21"/>
        </w:rPr>
        <w:t>✅ 答案：legend</w:t>
      </w:r>
    </w:p>
    <w:p/>
    <w:p>
      <w:r>
        <w:rPr>
          <w:b/>
          <w:sz w:val="23"/>
        </w:rPr>
        <w:t>【填空·第34题】Matplotlib 中显示网格线的函数是 plt.________()。</w:t>
      </w:r>
    </w:p>
    <w:p>
      <w:r>
        <w:rPr>
          <w:color w:val="006633"/>
          <w:sz w:val="20"/>
        </w:rPr>
        <w:t>📌 知识点：Matplotlib grid</w:t>
      </w:r>
    </w:p>
    <w:p>
      <w:r>
        <w:rPr>
          <w:color w:val="663300"/>
          <w:sz w:val="20"/>
        </w:rPr>
        <w:t>📝 解析：plt.grid(True) 显示网格线；plt.grid(False) 隐藏网格线。</w:t>
      </w:r>
    </w:p>
    <w:p>
      <w:r>
        <w:rPr>
          <w:b/>
          <w:color w:val="CC0000"/>
          <w:sz w:val="21"/>
        </w:rPr>
        <w:t>✅ 答案：grid</w:t>
      </w:r>
    </w:p>
    <w:p/>
    <w:p>
      <w:r>
        <w:rPr>
          <w:b/>
          <w:sz w:val="23"/>
        </w:rPr>
        <w:t>【填空·第35题】Matplotlib 中创建子图（返回 Figure 和 Axes）的便捷函数是 plt.________()。</w:t>
      </w:r>
    </w:p>
    <w:p>
      <w:r>
        <w:rPr>
          <w:color w:val="006633"/>
          <w:sz w:val="20"/>
        </w:rPr>
        <w:t>📌 知识点：Matplotlib subplots</w:t>
      </w:r>
    </w:p>
    <w:p>
      <w:r>
        <w:rPr>
          <w:color w:val="663300"/>
          <w:sz w:val="20"/>
        </w:rPr>
        <w:t>📝 解析：fig, ax = plt.subplots() 是创建子图的推荐方式。</w:t>
      </w:r>
    </w:p>
    <w:p>
      <w:r>
        <w:rPr>
          <w:b/>
          <w:color w:val="CC0000"/>
          <w:sz w:val="21"/>
        </w:rPr>
        <w:t>✅ 答案：subplots</w:t>
      </w:r>
    </w:p>
    <w:p/>
    <w:p>
      <w:r>
        <w:rPr>
          <w:b/>
          <w:sz w:val="23"/>
        </w:rPr>
        <w:t>【填空·第36题】Matplotlib 中设置图形尺寸的参数是 ________，单位是英寸。</w:t>
      </w:r>
    </w:p>
    <w:p>
      <w:r>
        <w:rPr>
          <w:color w:val="006633"/>
          <w:sz w:val="20"/>
        </w:rPr>
        <w:t>📌 知识点：Matplotlib figsize</w:t>
      </w:r>
    </w:p>
    <w:p>
      <w:r>
        <w:rPr>
          <w:color w:val="663300"/>
          <w:sz w:val="20"/>
        </w:rPr>
        <w:t>📝 解析：plt.figure(figsize=(10, 6)) 设置图形宽10英寸、高6英寸。</w:t>
      </w:r>
    </w:p>
    <w:p>
      <w:r>
        <w:rPr>
          <w:b/>
          <w:color w:val="CC0000"/>
          <w:sz w:val="21"/>
        </w:rPr>
        <w:t>✅ 答案：figsize</w:t>
      </w:r>
    </w:p>
    <w:p/>
    <w:p>
      <w:r>
        <w:rPr>
          <w:b/>
          <w:sz w:val="23"/>
        </w:rPr>
        <w:t>【填空·第37题】Matplotlib 中设置图形分辨率的参数是 ________，单位是每英寸点数。</w:t>
      </w:r>
    </w:p>
    <w:p>
      <w:r>
        <w:rPr>
          <w:color w:val="006633"/>
          <w:sz w:val="20"/>
        </w:rPr>
        <w:t>📌 知识点：Matplotlib dpi</w:t>
      </w:r>
    </w:p>
    <w:p>
      <w:r>
        <w:rPr>
          <w:color w:val="663300"/>
          <w:sz w:val="20"/>
        </w:rPr>
        <w:t>📝 解析：plt.figure(dpi=150) 设置图形分辨率为 150 DPI。</w:t>
      </w:r>
    </w:p>
    <w:p>
      <w:r>
        <w:rPr>
          <w:b/>
          <w:color w:val="CC0000"/>
          <w:sz w:val="21"/>
        </w:rPr>
        <w:t>✅ 答案：dpi</w:t>
      </w:r>
    </w:p>
    <w:p/>
    <w:p>
      <w:r>
        <w:rPr>
          <w:b/>
          <w:sz w:val="23"/>
        </w:rPr>
        <w:t>【填空·第38题】Matplotlib 中 plot() 格式字符串 'r--' 中 r 表示 ________ 色。</w:t>
      </w:r>
    </w:p>
    <w:p>
      <w:r>
        <w:rPr>
          <w:color w:val="006633"/>
          <w:sz w:val="20"/>
        </w:rPr>
        <w:t>📌 知识点：Matplotlib 格式字符串</w:t>
      </w:r>
    </w:p>
    <w:p>
      <w:r>
        <w:rPr>
          <w:color w:val="663300"/>
          <w:sz w:val="20"/>
        </w:rPr>
        <w:t>📝 解析：'r--' 中 r 表示红色（red），'--' 表示虚线。</w:t>
      </w:r>
    </w:p>
    <w:p>
      <w:r>
        <w:rPr>
          <w:b/>
          <w:color w:val="CC0000"/>
          <w:sz w:val="21"/>
        </w:rPr>
        <w:t>✅ 答案：红</w:t>
      </w:r>
    </w:p>
    <w:p/>
    <w:p>
      <w:r>
        <w:rPr>
          <w:b/>
          <w:sz w:val="23"/>
        </w:rPr>
        <w:t>【填空·第39题】Matplotlib 中 plot() 格式字符串 'go' 中 o 表示 ________ 形标记。</w:t>
      </w:r>
    </w:p>
    <w:p>
      <w:r>
        <w:rPr>
          <w:color w:val="006633"/>
          <w:sz w:val="20"/>
        </w:rPr>
        <w:t>📌 知识点：Matplotlib 标记</w:t>
      </w:r>
    </w:p>
    <w:p>
      <w:r>
        <w:rPr>
          <w:color w:val="663300"/>
          <w:sz w:val="20"/>
        </w:rPr>
        <w:t>📝 解析：'go' 中 g 表示绿色，o 表示圆形标记。</w:t>
      </w:r>
    </w:p>
    <w:p>
      <w:r>
        <w:rPr>
          <w:b/>
          <w:color w:val="CC0000"/>
          <w:sz w:val="21"/>
        </w:rPr>
        <w:t>✅ 答案：圆</w:t>
      </w:r>
    </w:p>
    <w:p/>
    <w:p>
      <w:r>
        <w:rPr>
          <w:b/>
          <w:sz w:val="23"/>
        </w:rPr>
        <w:t>【填空·第40题】Matplotlib 中设置线条宽度的参数是 ________。</w:t>
      </w:r>
    </w:p>
    <w:p>
      <w:r>
        <w:rPr>
          <w:color w:val="006633"/>
          <w:sz w:val="20"/>
        </w:rPr>
        <w:t>📌 知识点：Matplotlib linewidth</w:t>
      </w:r>
    </w:p>
    <w:p>
      <w:r>
        <w:rPr>
          <w:color w:val="663300"/>
          <w:sz w:val="20"/>
        </w:rPr>
        <w:t>📝 解析：plt.plot(x, y, linewidth=2) 或简写 lw=2 设置线条宽度。</w:t>
      </w:r>
    </w:p>
    <w:p>
      <w:r>
        <w:rPr>
          <w:b/>
          <w:color w:val="CC0000"/>
          <w:sz w:val="21"/>
        </w:rPr>
        <w:t>✅ 答案：linewidth 或 lw</w:t>
      </w:r>
    </w:p>
    <w:p/>
    <w:p>
      <w:r>
        <w:rPr>
          <w:b/>
          <w:sz w:val="23"/>
        </w:rPr>
        <w:t>【填空·第41题】Matplotlib 中设置数据点标记大小的参数是 ________。</w:t>
      </w:r>
    </w:p>
    <w:p>
      <w:r>
        <w:rPr>
          <w:color w:val="006633"/>
          <w:sz w:val="20"/>
        </w:rPr>
        <w:t>📌 知识点：Matplotlib markersize</w:t>
      </w:r>
    </w:p>
    <w:p>
      <w:r>
        <w:rPr>
          <w:color w:val="663300"/>
          <w:sz w:val="20"/>
        </w:rPr>
        <w:t>📝 解析：plt.plot(x, y, marker='o', markersize=8) 或简写 ms=8。</w:t>
      </w:r>
    </w:p>
    <w:p>
      <w:r>
        <w:rPr>
          <w:b/>
          <w:color w:val="CC0000"/>
          <w:sz w:val="21"/>
        </w:rPr>
        <w:t>✅ 答案：markersize 或 ms</w:t>
      </w:r>
    </w:p>
    <w:p/>
    <w:p>
      <w:r>
        <w:rPr>
          <w:b/>
          <w:sz w:val="23"/>
        </w:rPr>
        <w:t>【填空·第42题】Matplotlib 中解决中文显示问题需要设置 rcParams 的 ________ 键。</w:t>
      </w:r>
    </w:p>
    <w:p>
      <w:r>
        <w:rPr>
          <w:color w:val="006633"/>
          <w:sz w:val="20"/>
        </w:rPr>
        <w:t>📌 知识点：Matplotlib 中文配置</w:t>
      </w:r>
    </w:p>
    <w:p>
      <w:r>
        <w:rPr>
          <w:color w:val="663300"/>
          <w:sz w:val="20"/>
        </w:rPr>
        <w:t>📝 解析：plt.rcParams['font.sans-serif'] = ['SimHei'] 设置中文字体。</w:t>
      </w:r>
    </w:p>
    <w:p>
      <w:r>
        <w:rPr>
          <w:b/>
          <w:color w:val="CC0000"/>
          <w:sz w:val="21"/>
        </w:rPr>
        <w:t>✅ 答案：font.sans-serif</w:t>
      </w:r>
    </w:p>
    <w:p/>
    <w:p>
      <w:r>
        <w:rPr>
          <w:b/>
          <w:sz w:val="23"/>
        </w:rPr>
        <w:t>【填空·第43题】Matplotlib 中使用样式表 'ggplot' 的语句是 plt.style.use('________')。</w:t>
      </w:r>
    </w:p>
    <w:p>
      <w:r>
        <w:rPr>
          <w:color w:val="006633"/>
          <w:sz w:val="20"/>
        </w:rPr>
        <w:t>📌 知识点：Matplotlib 样式表</w:t>
      </w:r>
    </w:p>
    <w:p>
      <w:r>
        <w:rPr>
          <w:color w:val="663300"/>
          <w:sz w:val="20"/>
        </w:rPr>
        <w:t>📝 解析：plt.style.use('ggplot') 切换为类似 R 语言 ggplot2 的图表风格。</w:t>
      </w:r>
    </w:p>
    <w:p>
      <w:r>
        <w:rPr>
          <w:b/>
          <w:color w:val="CC0000"/>
          <w:sz w:val="21"/>
        </w:rPr>
        <w:t>✅ 答案：ggplot</w:t>
      </w:r>
    </w:p>
    <w:p/>
    <w:p>
      <w:r>
        <w:rPr>
          <w:b/>
          <w:sz w:val="23"/>
        </w:rPr>
        <w:t>【填空·第44题】ECharts 中地图图表需要注册地图数据，注册方法为 echarts.________()。</w:t>
      </w:r>
    </w:p>
    <w:p>
      <w:r>
        <w:rPr>
          <w:color w:val="006633"/>
          <w:sz w:val="20"/>
        </w:rPr>
        <w:t>📌 知识点：ECharts 地图注册</w:t>
      </w:r>
    </w:p>
    <w:p>
      <w:r>
        <w:rPr>
          <w:color w:val="663300"/>
          <w:sz w:val="20"/>
        </w:rPr>
        <w:t>📝 解析：echarts.registerMap('地图名称', geoJsonData) 用于注册自定义地图数据。</w:t>
      </w:r>
    </w:p>
    <w:p>
      <w:r>
        <w:rPr>
          <w:b/>
          <w:color w:val="CC0000"/>
          <w:sz w:val="21"/>
        </w:rPr>
        <w:t>✅ 答案：registerMap</w:t>
      </w:r>
    </w:p>
    <w:p/>
    <w:p>
      <w:r>
        <w:rPr>
          <w:b/>
          <w:sz w:val="23"/>
        </w:rPr>
        <w:t>【填空·第45题】ECharts 中 tooltip 的 ________ 属性可用于自定义提示框内容格式。</w:t>
      </w:r>
    </w:p>
    <w:p>
      <w:r>
        <w:rPr>
          <w:color w:val="006633"/>
          <w:sz w:val="20"/>
        </w:rPr>
        <w:t>📌 知识点：ECharts tooltip formatter</w:t>
      </w:r>
    </w:p>
    <w:p>
      <w:r>
        <w:rPr>
          <w:color w:val="663300"/>
          <w:sz w:val="20"/>
        </w:rPr>
        <w:t>📝 解析：tooltip.formatter 支持字符串模板和回调函数两种方式自定义提示框内容。</w:t>
      </w:r>
    </w:p>
    <w:p>
      <w:r>
        <w:rPr>
          <w:b/>
          <w:color w:val="CC0000"/>
          <w:sz w:val="21"/>
        </w:rPr>
        <w:t>✅ 答案：formatter</w:t>
      </w:r>
    </w:p>
    <w:p/>
    <w:p>
      <w:r>
        <w:rPr>
          <w:b/>
          <w:sz w:val="23"/>
        </w:rPr>
        <w:t>【填空·第46题】ECharts 中 xAxis 的 type 设为 ________ 时表示数值轴。</w:t>
      </w:r>
    </w:p>
    <w:p>
      <w:r>
        <w:rPr>
          <w:color w:val="006633"/>
          <w:sz w:val="20"/>
        </w:rPr>
        <w:t>📌 知识点：ECharts 数值轴</w:t>
      </w:r>
    </w:p>
    <w:p>
      <w:r>
        <w:rPr>
          <w:color w:val="663300"/>
          <w:sz w:val="20"/>
        </w:rPr>
        <w:t>📝 解析：xAxis: { type: 'value' } 表示数值轴，数据按数值大小在轴上定位。</w:t>
      </w:r>
    </w:p>
    <w:p>
      <w:r>
        <w:rPr>
          <w:b/>
          <w:color w:val="CC0000"/>
          <w:sz w:val="21"/>
        </w:rPr>
        <w:t>✅ 答案：value</w:t>
      </w:r>
    </w:p>
    <w:p/>
    <w:p>
      <w:r>
        <w:rPr>
          <w:b/>
          <w:sz w:val="23"/>
        </w:rPr>
        <w:t>【填空·第47题】ECharts 中 xAxis 的 type 设为 ________ 时表示类目轴。</w:t>
      </w:r>
    </w:p>
    <w:p>
      <w:r>
        <w:rPr>
          <w:color w:val="006633"/>
          <w:sz w:val="20"/>
        </w:rPr>
        <w:t>📌 知识点：ECharts 类目轴</w:t>
      </w:r>
    </w:p>
    <w:p>
      <w:r>
        <w:rPr>
          <w:color w:val="663300"/>
          <w:sz w:val="20"/>
        </w:rPr>
        <w:t>📝 解析：xAxis: { type: 'category' } 表示类目轴，适用于离散的分组数据。</w:t>
      </w:r>
    </w:p>
    <w:p>
      <w:r>
        <w:rPr>
          <w:b/>
          <w:color w:val="CC0000"/>
          <w:sz w:val="21"/>
        </w:rPr>
        <w:t>✅ 答案：category</w:t>
      </w:r>
    </w:p>
    <w:p/>
    <w:p>
      <w:r>
        <w:rPr>
          <w:b/>
          <w:sz w:val="23"/>
        </w:rPr>
        <w:t>【填空·第48题】Matplotlib 中设置坐标轴等比例的函数是 plt.axis('________')。</w:t>
      </w:r>
    </w:p>
    <w:p>
      <w:r>
        <w:rPr>
          <w:color w:val="006633"/>
          <w:sz w:val="20"/>
        </w:rPr>
        <w:t>📌 知识点：Matplotlib axis equal</w:t>
      </w:r>
    </w:p>
    <w:p>
      <w:r>
        <w:rPr>
          <w:color w:val="663300"/>
          <w:sz w:val="20"/>
        </w:rPr>
        <w:t>📝 解析：plt.axis('equal') 设置 X 和 Y 轴比例一致，确保圆形不变形。</w:t>
      </w:r>
    </w:p>
    <w:p>
      <w:r>
        <w:rPr>
          <w:b/>
          <w:color w:val="CC0000"/>
          <w:sz w:val="21"/>
        </w:rPr>
        <w:t>✅ 答案：equal</w:t>
      </w:r>
    </w:p>
    <w:p/>
    <w:p>
      <w:r>
        <w:rPr>
          <w:b/>
          <w:sz w:val="23"/>
        </w:rPr>
        <w:t>【填空·第49题】ECharts 中折线图的面积填充效果通过开启 ________ 属性实现。</w:t>
      </w:r>
    </w:p>
    <w:p>
      <w:r>
        <w:rPr>
          <w:color w:val="006633"/>
          <w:sz w:val="20"/>
        </w:rPr>
        <w:t>📌 知识点：ECharts 面积图</w:t>
      </w:r>
    </w:p>
    <w:p>
      <w:r>
        <w:rPr>
          <w:color w:val="663300"/>
          <w:sz w:val="20"/>
        </w:rPr>
        <w:t>📝 解析：series 中设置 areaStyle: {} 即可在折线下方填充颜色。</w:t>
      </w:r>
    </w:p>
    <w:p>
      <w:r>
        <w:rPr>
          <w:b/>
          <w:color w:val="CC0000"/>
          <w:sz w:val="21"/>
        </w:rPr>
        <w:t>✅ 答案：areaStyle</w:t>
      </w:r>
    </w:p>
    <w:p/>
    <w:p>
      <w:r>
        <w:rPr>
          <w:b/>
          <w:sz w:val="23"/>
        </w:rPr>
        <w:t>【填空·第50题】Matplotlib 中给饼图添加阴影效果，plt.pie() 需设置参数 ________=True。</w:t>
      </w:r>
    </w:p>
    <w:p>
      <w:r>
        <w:rPr>
          <w:color w:val="006633"/>
          <w:sz w:val="20"/>
        </w:rPr>
        <w:t>📌 知识点：Matplotlib 饼图阴影</w:t>
      </w:r>
    </w:p>
    <w:p>
      <w:r>
        <w:rPr>
          <w:color w:val="663300"/>
          <w:sz w:val="20"/>
        </w:rPr>
        <w:t>📝 解析：plt.pie(values, shadow=True) 为饼图添加阴影效果。</w:t>
      </w:r>
    </w:p>
    <w:p>
      <w:r>
        <w:rPr>
          <w:b/>
          <w:color w:val="CC0000"/>
          <w:sz w:val="21"/>
        </w:rPr>
        <w:t>✅ 答案：shadow</w:t>
      </w:r>
    </w:p>
    <w:p>
      <w:r>
        <w:br w:type="page"/>
      </w:r>
    </w:p>
    <w:p>
      <w:pPr>
        <w:pStyle w:val="Heading1"/>
      </w:pPr>
      <w:r>
        <w:t>第四部分：简答题（共30题）</w:t>
      </w:r>
    </w:p>
    <w:p/>
    <w:p>
      <w:r>
        <w:rPr>
          <w:b/>
          <w:sz w:val="23"/>
        </w:rPr>
        <w:t>【简答·第1题】请简述 ECharts 的基本使用步骤。</w:t>
      </w:r>
    </w:p>
    <w:p>
      <w:r>
        <w:rPr>
          <w:color w:val="006633"/>
          <w:sz w:val="20"/>
        </w:rPr>
        <w:t>📌 知识点：ECharts 使用流程</w:t>
      </w:r>
    </w:p>
    <w:p>
      <w:r>
        <w:rPr>
          <w:color w:val="663300"/>
          <w:sz w:val="20"/>
        </w:rPr>
        <w:t>📝 解析：ECharts 的标准使用步骤包括：①引入 ECharts 库；②准备一个具有宽高的 DOM 容器；③使用 echarts.init() 初始化图表实例；④编写 option 配置项；⑤调用 setOption() 渲染图表；⑥（可选）监听窗口 resize 事件调用 resize() 实现自适应。</w:t>
      </w:r>
    </w:p>
    <w:p>
      <w:r>
        <w:rPr>
          <w:b/>
          <w:color w:val="CC0000"/>
          <w:sz w:val="21"/>
        </w:rPr>
        <w:t>✅ 答案：引入库 → 准备 DOM 容器 → echarts.init() 初始化 → 配置 option → setOption() 渲染 → 可选 resize() 自适应</w:t>
      </w:r>
    </w:p>
    <w:p/>
    <w:p>
      <w:r>
        <w:rPr>
          <w:b/>
          <w:sz w:val="23"/>
        </w:rPr>
        <w:t>【简答·第2题】请简述 ECharts 中 Canvas 和 SVG 两种渲染模式的区别及适用场景。</w:t>
      </w:r>
    </w:p>
    <w:p>
      <w:r>
        <w:rPr>
          <w:color w:val="006633"/>
          <w:sz w:val="20"/>
        </w:rPr>
        <w:t>📌 知识点：ECharts 渲染模式</w:t>
      </w:r>
    </w:p>
    <w:p>
      <w:r>
        <w:rPr>
          <w:color w:val="663300"/>
          <w:sz w:val="20"/>
        </w:rPr>
        <w:t>📝 解析：Canvas 基于像素绘制，适合数据量大（万级以上）的场景，内存占用较低；SVG 基于矢量图形，适合数据量较小、需要支持缩放不失真或交互元素多的场景。</w:t>
      </w:r>
    </w:p>
    <w:p>
      <w:r>
        <w:rPr>
          <w:b/>
          <w:color w:val="CC0000"/>
          <w:sz w:val="21"/>
        </w:rPr>
        <w:t>✅ 答案：Canvas：像素渲染，适合大数据量（万级以上），内存低；SVG：矢量渲染，适合小数据量，缩放不失真，DOM 交互友好</w:t>
      </w:r>
    </w:p>
    <w:p/>
    <w:p>
      <w:r>
        <w:rPr>
          <w:b/>
          <w:sz w:val="23"/>
        </w:rPr>
        <w:t>【简答·第3题】请简述 ECharts 中 visualMap 组件的作用及两种类型。</w:t>
      </w:r>
    </w:p>
    <w:p>
      <w:r>
        <w:rPr>
          <w:color w:val="006633"/>
          <w:sz w:val="20"/>
        </w:rPr>
        <w:t>📌 知识点：ECharts visualMap</w:t>
      </w:r>
    </w:p>
    <w:p>
      <w:r>
        <w:rPr>
          <w:color w:val="663300"/>
          <w:sz w:val="20"/>
        </w:rPr>
        <w:t>📝 解析：visualMap 将数据值映射到视觉通道（颜色、大小等）。continuous（连续型）用渐变色带映射，适合连续数值；piecewise（分段型）用分段颜色映射，适合分档数据。</w:t>
      </w:r>
    </w:p>
    <w:p>
      <w:r>
        <w:rPr>
          <w:b/>
          <w:color w:val="CC0000"/>
          <w:sz w:val="21"/>
        </w:rPr>
        <w:t>✅ 答案：数据→视觉映射。continuous 连续渐变；piecewise 分段映射</w:t>
      </w:r>
    </w:p>
    <w:p/>
    <w:p>
      <w:r>
        <w:rPr>
          <w:b/>
          <w:sz w:val="23"/>
        </w:rPr>
        <w:t>【简答·第4题】请简述 ECharts 中 dataset 组件的优势和使用场景。</w:t>
      </w:r>
    </w:p>
    <w:p>
      <w:r>
        <w:rPr>
          <w:color w:val="006633"/>
          <w:sz w:val="20"/>
        </w:rPr>
        <w:t>📌 知识点：ECharts dataset</w:t>
      </w:r>
    </w:p>
    <w:p>
      <w:r>
        <w:rPr>
          <w:color w:val="663300"/>
          <w:sz w:val="20"/>
        </w:rPr>
        <w:t>📝 解析：dataset 实现数据与图表配置的分离，多个 series 可共用同一数据源，支持数据过滤和转换，便于数据的统一管理和复用，也方便对接后端返回的表格型数据。</w:t>
      </w:r>
    </w:p>
    <w:p>
      <w:r>
        <w:rPr>
          <w:b/>
          <w:color w:val="CC0000"/>
          <w:sz w:val="21"/>
        </w:rPr>
        <w:t>✅ 答案：数据配置分离，多系列共享数据源，支持数据转换过滤，便于对接后端表格数据</w:t>
      </w:r>
    </w:p>
    <w:p/>
    <w:p>
      <w:r>
        <w:rPr>
          <w:b/>
          <w:sz w:val="23"/>
        </w:rPr>
        <w:t>【简答·第5题】请简述 ECharts 中 dataZoom 组件的两种主要类型。</w:t>
      </w:r>
    </w:p>
    <w:p>
      <w:r>
        <w:rPr>
          <w:color w:val="006633"/>
          <w:sz w:val="20"/>
        </w:rPr>
        <w:t>📌 知识点：ECharts dataZoom</w:t>
      </w:r>
    </w:p>
    <w:p>
      <w:r>
        <w:rPr>
          <w:color w:val="663300"/>
          <w:sz w:val="20"/>
        </w:rPr>
        <w:t>📝 解析：dataZoom 分为内置型（inside）和滑动条型（slider）。inside 型通过鼠标滚轮、拖拽等直接在坐标系内操作；slider 型通过独立的滑动条控件操作。两者可同时配置。</w:t>
      </w:r>
    </w:p>
    <w:p>
      <w:r>
        <w:rPr>
          <w:b/>
          <w:color w:val="CC0000"/>
          <w:sz w:val="21"/>
        </w:rPr>
        <w:t>✅ 答案：inside（内置型）：在坐标系内通过滚轮/拖拽操作；slider（滑动条型）：独立滑动条控件</w:t>
      </w:r>
    </w:p>
    <w:p/>
    <w:p>
      <w:r>
        <w:rPr>
          <w:b/>
          <w:sz w:val="23"/>
        </w:rPr>
        <w:t>【简答·第6题】请简述 ECharts 中如何实现图表联动。</w:t>
      </w:r>
    </w:p>
    <w:p>
      <w:r>
        <w:rPr>
          <w:color w:val="006633"/>
          <w:sz w:val="20"/>
        </w:rPr>
        <w:t>📌 知识点：ECharts 图表联动</w:t>
      </w:r>
    </w:p>
    <w:p>
      <w:r>
        <w:rPr>
          <w:color w:val="663300"/>
          <w:sz w:val="20"/>
        </w:rPr>
        <w:t>📝 解析：多个图表实例可以通过共享的 group 属性和 connect() 方法实现联动。联动后，一个图表的 dataZoom、tooltip 等交互会同步影响其他图表。</w:t>
      </w:r>
    </w:p>
    <w:p>
      <w:r>
        <w:rPr>
          <w:b/>
          <w:color w:val="CC0000"/>
          <w:sz w:val="21"/>
        </w:rPr>
        <w:t>✅ 答案：echarts.connect([chart1, chart2]) 或设置相同 group 值，实现 dataZoom、tooltip 等联动</w:t>
      </w:r>
    </w:p>
    <w:p/>
    <w:p>
      <w:r>
        <w:rPr>
          <w:b/>
          <w:sz w:val="23"/>
        </w:rPr>
        <w:t>【简答·第7题】请简述 ECharts 中 tooltip 的 formatter 回调函数的使用方式。</w:t>
      </w:r>
    </w:p>
    <w:p>
      <w:r>
        <w:rPr>
          <w:color w:val="006633"/>
          <w:sz w:val="20"/>
        </w:rPr>
        <w:t>📌 知识点：ECharts formatter</w:t>
      </w:r>
    </w:p>
    <w:p>
      <w:r>
        <w:rPr>
          <w:color w:val="663300"/>
          <w:sz w:val="20"/>
        </w:rPr>
        <w:t>📝 解析：formatter 可以是一个函数，接收 params 参数（包含数据信息），返回 HTML 字符串。可自定义复杂的提示框内容和样式。</w:t>
      </w:r>
    </w:p>
    <w:p>
      <w:r>
        <w:rPr>
          <w:b/>
          <w:color w:val="CC0000"/>
          <w:sz w:val="21"/>
        </w:rPr>
        <w:t>✅ 答案：formatter: function(params) { return '自定义HTML'; }，params 包含 seriesName、data、value 等信息</w:t>
      </w:r>
    </w:p>
    <w:p/>
    <w:p>
      <w:r>
        <w:rPr>
          <w:b/>
          <w:sz w:val="23"/>
        </w:rPr>
        <w:t>【简答·第8题】请简述 ECharts 中如何实现柱状图的堆叠效果。</w:t>
      </w:r>
    </w:p>
    <w:p>
      <w:r>
        <w:rPr>
          <w:color w:val="006633"/>
          <w:sz w:val="20"/>
        </w:rPr>
        <w:t>📌 知识点：ECharts 堆叠柱状图</w:t>
      </w:r>
    </w:p>
    <w:p>
      <w:r>
        <w:rPr>
          <w:color w:val="663300"/>
          <w:sz w:val="20"/>
        </w:rPr>
        <w:t>📝 解析：在多个 bar 系列中设置相同的 stack 属性值（如 stack: 'total'），这些系列就会上下堆叠显示，形成堆积柱状图。</w:t>
      </w:r>
    </w:p>
    <w:p>
      <w:r>
        <w:rPr>
          <w:b/>
          <w:color w:val="CC0000"/>
          <w:sz w:val="21"/>
        </w:rPr>
        <w:t>✅ 答案：多个 bar 系列设置相同 stack 属性值（如 stack: 'total'）即可堆叠</w:t>
      </w:r>
    </w:p>
    <w:p/>
    <w:p>
      <w:r>
        <w:rPr>
          <w:b/>
          <w:sz w:val="23"/>
        </w:rPr>
        <w:t>【简答·第9题】请简述 Matplotlib 中 pyplot 函数式 API 与面向对象 API 的区别及各自适用场景。</w:t>
      </w:r>
    </w:p>
    <w:p>
      <w:r>
        <w:rPr>
          <w:color w:val="006633"/>
          <w:sz w:val="20"/>
        </w:rPr>
        <w:t>📌 知识点：Matplotlib API 风格</w:t>
      </w:r>
    </w:p>
    <w:p>
      <w:r>
        <w:rPr>
          <w:color w:val="663300"/>
          <w:sz w:val="20"/>
        </w:rPr>
        <w:t>📝 解析：pyplot 函数式 API（如 plt.plot()）基于全局状态机，简单快捷，适合快速绘图和交互式探索；面向对象 API（如 fig, ax = plt.subplots()；ax.plot()）显式控制 Figure 和 Axes 对象，适合复杂多子图场景和精细控制。</w:t>
      </w:r>
    </w:p>
    <w:p>
      <w:r>
        <w:rPr>
          <w:b/>
          <w:color w:val="CC0000"/>
          <w:sz w:val="21"/>
        </w:rPr>
        <w:t>✅ 答案：函数式：plt.plot()，基于状态机，简单快捷；面向对象：ax.plot()，显式控制对象，适合复杂布局</w:t>
      </w:r>
    </w:p>
    <w:p/>
    <w:p>
      <w:r>
        <w:rPr>
          <w:b/>
          <w:sz w:val="23"/>
        </w:rPr>
        <w:t>【简答·第10题】请简述 Matplotlib 中 Figure、Axes、Axis 三者的关系。</w:t>
      </w:r>
    </w:p>
    <w:p>
      <w:r>
        <w:rPr>
          <w:color w:val="006633"/>
          <w:sz w:val="20"/>
        </w:rPr>
        <w:t>📌 知识点：Matplotlib 图形结构</w:t>
      </w:r>
    </w:p>
    <w:p>
      <w:r>
        <w:rPr>
          <w:color w:val="663300"/>
          <w:sz w:val="20"/>
        </w:rPr>
        <w:t>📝 解析：Figure 是整个画布容器；Axes 是 Figure 中的子图区域，包含数据绘图区、标题、标签等；Axis 是 Axes 中的坐标轴（X 轴或 Y 轴），管理刻度、刻度标签、轴标签等。一个 Figure 可包含多个 Axes，每个 Axes 包含两个（2D）或三个（3D）Axis。</w:t>
      </w:r>
    </w:p>
    <w:p>
      <w:r>
        <w:rPr>
          <w:b/>
          <w:color w:val="CC0000"/>
          <w:sz w:val="21"/>
        </w:rPr>
        <w:t>✅ 答案：Figure（画布）⊃ Axes（子图区域）⊃ Axis（坐标轴）。嵌套关系：Figure &gt; Axes &gt; Axis</w:t>
      </w:r>
    </w:p>
    <w:p/>
    <w:p>
      <w:r>
        <w:rPr>
          <w:b/>
          <w:sz w:val="23"/>
        </w:rPr>
        <w:t>【简答·第11题】请简述 Matplotlib 中 plt.subplots() 的返回值及用法。</w:t>
      </w:r>
    </w:p>
    <w:p>
      <w:r>
        <w:rPr>
          <w:color w:val="006633"/>
          <w:sz w:val="20"/>
        </w:rPr>
        <w:t>📌 知识点：Matplotlib subplots</w:t>
      </w:r>
    </w:p>
    <w:p>
      <w:r>
        <w:rPr>
          <w:color w:val="663300"/>
          <w:sz w:val="20"/>
        </w:rPr>
        <w:t>📝 解析：plt.subplots(nrows, ncols) 返回 (fig, axes) 元组。fig 是 Figure 对象；axes 是 Axes 对象数组（单子图时是单个 Axes 对象，多子图时是二维 NumPy 数组）。可以使用 axes[i, j].plot() 等方式操作各子图。</w:t>
      </w:r>
    </w:p>
    <w:p>
      <w:r>
        <w:rPr>
          <w:b/>
          <w:color w:val="CC0000"/>
          <w:sz w:val="21"/>
        </w:rPr>
        <w:t>✅ 答案：返回 (fig, axes)：fig 是画布，axes 是子图数组，通过索引 axes[i,j] 操作子图</w:t>
      </w:r>
    </w:p>
    <w:p/>
    <w:p>
      <w:r>
        <w:rPr>
          <w:b/>
          <w:sz w:val="23"/>
        </w:rPr>
        <w:t>【简答·第12题】请简述 Matplotlib 中使用 plt.savefig() 时需要注意的关键参数。</w:t>
      </w:r>
    </w:p>
    <w:p>
      <w:r>
        <w:rPr>
          <w:color w:val="006633"/>
          <w:sz w:val="20"/>
        </w:rPr>
        <w:t>📌 知识点：Matplotlib 保存图片</w:t>
      </w:r>
    </w:p>
    <w:p>
      <w:r>
        <w:rPr>
          <w:color w:val="663300"/>
          <w:sz w:val="20"/>
        </w:rPr>
        <w:t>📝 解析：关键参数有：dpi（分辨率）、bbox_inches（裁剪范围，'tight' 可去除多余白边）、facecolor（背景色）、transparent（透明背景）。注意 savefig() 要在 show() 之前调用，否则可能保存空白图。</w:t>
      </w:r>
    </w:p>
    <w:p>
      <w:r>
        <w:rPr>
          <w:b/>
          <w:color w:val="CC0000"/>
          <w:sz w:val="21"/>
        </w:rPr>
        <w:t>✅ 答案：dpi（分辨率）、bbox_inches='tight'（去白边）、facecolor（背景色）、transparent（透明度）；需在 show() 前调用</w:t>
      </w:r>
    </w:p>
    <w:p/>
    <w:p>
      <w:r>
        <w:rPr>
          <w:b/>
          <w:sz w:val="23"/>
        </w:rPr>
        <w:t>【简答·第13题】请简述 ECharts 和 Matplotlib 各自的优势和适用场景。</w:t>
      </w:r>
    </w:p>
    <w:p>
      <w:r>
        <w:rPr>
          <w:color w:val="006633"/>
          <w:sz w:val="20"/>
        </w:rPr>
        <w:t>📌 知识点：ECharts vs Matplotlib 对比</w:t>
      </w:r>
    </w:p>
    <w:p>
      <w:r>
        <w:rPr>
          <w:color w:val="663300"/>
          <w:sz w:val="20"/>
        </w:rPr>
        <w:t>📝 解析：ECharts 基于 JavaScript，适合 Web 端交互式可视化，支持丰富的交互效果、动画和响应式，适合仪表盘和数据产品；Matplotlib 基于 Python，适合静态科研论文图表，支持精细的出版级排版控制，适合数据分析和学术写作。</w:t>
      </w:r>
    </w:p>
    <w:p>
      <w:r>
        <w:rPr>
          <w:b/>
          <w:color w:val="CC0000"/>
          <w:sz w:val="21"/>
        </w:rPr>
        <w:t>✅ 答案：ECharts：Web 交互可视化、仪表盘、动态效果；Matplotlib：科研论文、数据分析、静态出版级图表</w:t>
      </w:r>
    </w:p>
    <w:p/>
    <w:p>
      <w:r>
        <w:rPr>
          <w:b/>
          <w:sz w:val="23"/>
        </w:rPr>
        <w:t>【简答·第14题】请简述 ECharts 中如何为图表绑定点击事件并获取点击的数据。</w:t>
      </w:r>
    </w:p>
    <w:p>
      <w:r>
        <w:rPr>
          <w:color w:val="006633"/>
          <w:sz w:val="20"/>
        </w:rPr>
        <w:t>📌 知识点：ECharts 事件处理</w:t>
      </w:r>
    </w:p>
    <w:p>
      <w:r>
        <w:rPr>
          <w:color w:val="663300"/>
          <w:sz w:val="20"/>
        </w:rPr>
        <w:t>📝 解析：使用 myChart.on('click', function(params) {...}) 绑定点击事件。params 对象包含 data、seriesName、value 等数据信息，可用于数据下钻或跳转。</w:t>
      </w:r>
    </w:p>
    <w:p>
      <w:r>
        <w:rPr>
          <w:b/>
          <w:color w:val="CC0000"/>
          <w:sz w:val="21"/>
        </w:rPr>
        <w:t>✅ 答案：myChart.on('click', function(params) { console.log(params.data); })；params 包含点击数据详情</w:t>
      </w:r>
    </w:p>
    <w:p/>
    <w:p>
      <w:r>
        <w:rPr>
          <w:b/>
          <w:sz w:val="23"/>
        </w:rPr>
        <w:t>【简答·第15题】请简述 ECharts 中 series 的 emphasis 状态的作用。</w:t>
      </w:r>
    </w:p>
    <w:p>
      <w:r>
        <w:rPr>
          <w:color w:val="006633"/>
          <w:sz w:val="20"/>
        </w:rPr>
        <w:t>📌 知识点：ECharts emphasis</w:t>
      </w:r>
    </w:p>
    <w:p>
      <w:r>
        <w:rPr>
          <w:color w:val="663300"/>
          <w:sz w:val="20"/>
        </w:rPr>
        <w:t>📝 解析：emphasis 是鼠标悬停时的高亮强调状态。通过 emphasis 配置可以设置悬停时的样式变化，如放大效果（scale）、颜色变化、标签显示等，增强交互体验。</w:t>
      </w:r>
    </w:p>
    <w:p>
      <w:r>
        <w:rPr>
          <w:b/>
          <w:color w:val="CC0000"/>
          <w:sz w:val="21"/>
        </w:rPr>
        <w:t>✅ 答案：鼠标悬停时的强调状态，可配置放大、变色、显示额外标签等效果</w:t>
      </w:r>
    </w:p>
    <w:p/>
    <w:p>
      <w:r>
        <w:rPr>
          <w:b/>
          <w:sz w:val="23"/>
        </w:rPr>
        <w:t>【简答·第16题】请简述 Matplotlib 中如何在一个 Figure 中绘制多个不同类型的图表。</w:t>
      </w:r>
    </w:p>
    <w:p>
      <w:r>
        <w:rPr>
          <w:color w:val="006633"/>
          <w:sz w:val="20"/>
        </w:rPr>
        <w:t>📌 知识点：Matplotlib 多类型子图</w:t>
      </w:r>
    </w:p>
    <w:p>
      <w:r>
        <w:rPr>
          <w:color w:val="663300"/>
          <w:sz w:val="20"/>
        </w:rPr>
        <w:t>📝 解析：使用 plt.subplots() 创建子图网格，获取各 Axes 对象后，在不同 Axes 上分别调用不同的绘图方法（如 ax[0].plot() 绘制折线图，ax[1].bar() 绘制柱状图）。</w:t>
      </w:r>
    </w:p>
    <w:p>
      <w:r>
        <w:rPr>
          <w:b/>
          <w:color w:val="CC0000"/>
          <w:sz w:val="21"/>
        </w:rPr>
        <w:t>✅ 答案：plt.subplots() 创建多个 Axes，在不同 Axes 上调用不同绘图方法（plot/bar/pie等）</w:t>
      </w:r>
    </w:p>
    <w:p/>
    <w:p>
      <w:r>
        <w:rPr>
          <w:b/>
          <w:sz w:val="23"/>
        </w:rPr>
        <w:t>【简答·第17题】请简述 ECharts 中如何配置 toolbox 实现动态切换图表类型。</w:t>
      </w:r>
    </w:p>
    <w:p>
      <w:r>
        <w:rPr>
          <w:color w:val="006633"/>
          <w:sz w:val="20"/>
        </w:rPr>
        <w:t>📌 知识点：ECharts toolbox magicType</w:t>
      </w:r>
    </w:p>
    <w:p>
      <w:r>
        <w:rPr>
          <w:color w:val="663300"/>
          <w:sz w:val="20"/>
        </w:rPr>
        <w:t>📝 解析：在 toolbox.feature.magicType 中配置 type 数组，如 type: ['line', 'bar', 'stack', 'tiled']，即可通过工具栏按钮在折线图、柱状图、堆叠图等之间切换。</w:t>
      </w:r>
    </w:p>
    <w:p>
      <w:r>
        <w:rPr>
          <w:b/>
          <w:color w:val="CC0000"/>
          <w:sz w:val="21"/>
        </w:rPr>
        <w:t>✅ 答案：toolbox.feature.magicType: { type: ['line', 'bar'] } 实现折线/柱状切换</w:t>
      </w:r>
    </w:p>
    <w:p/>
    <w:p>
      <w:r>
        <w:rPr>
          <w:b/>
          <w:sz w:val="23"/>
        </w:rPr>
        <w:t>【简答·第18题】请简述 Matplotlib 中 plt.fill_between() 的典型应用场景。</w:t>
      </w:r>
    </w:p>
    <w:p>
      <w:r>
        <w:rPr>
          <w:color w:val="006633"/>
          <w:sz w:val="20"/>
        </w:rPr>
        <w:t>📌 知识点：Matplotlib fill_between</w:t>
      </w:r>
    </w:p>
    <w:p>
      <w:r>
        <w:rPr>
          <w:color w:val="663300"/>
          <w:sz w:val="20"/>
        </w:rPr>
        <w:t>📝 解析：fill_between() 用于填充两条曲线之间的区域。典型场景包括：显示数据的置信区间/误差范围、突出某个区域、可视化累积差异等。</w:t>
      </w:r>
    </w:p>
    <w:p>
      <w:r>
        <w:rPr>
          <w:b/>
          <w:color w:val="CC0000"/>
          <w:sz w:val="21"/>
        </w:rPr>
        <w:t>✅ 答案：填充曲线间区域，常用于显示置信区间、误差范围、突出区域</w:t>
      </w:r>
    </w:p>
    <w:p/>
    <w:p>
      <w:r>
        <w:rPr>
          <w:b/>
          <w:sz w:val="23"/>
        </w:rPr>
        <w:t>【简答·第19题】请简述 ECharts 中如何使用 series 的 encode 配合 dataset 进行数据映射。</w:t>
      </w:r>
    </w:p>
    <w:p>
      <w:r>
        <w:rPr>
          <w:color w:val="006633"/>
          <w:sz w:val="20"/>
        </w:rPr>
        <w:t>📌 知识点：ECharts encode + dataset</w:t>
      </w:r>
    </w:p>
    <w:p>
      <w:r>
        <w:rPr>
          <w:color w:val="663300"/>
          <w:sz w:val="20"/>
        </w:rPr>
        <w:t>📝 解析：在 dataset 中定义数据（按行列存储），在 series 中使用 encode 指定数据维度到图形属性的映射，如 encode: {x: '年份', y: '销售额'}，实现灵活的数据绑定。</w:t>
      </w:r>
    </w:p>
    <w:p>
      <w:r>
        <w:rPr>
          <w:b/>
          <w:color w:val="CC0000"/>
          <w:sz w:val="21"/>
        </w:rPr>
        <w:t>✅ 答案：dataset 定义行列数据，series.encode 指定维度→属性映射（如 x: '年份', y: '销量'）</w:t>
      </w:r>
    </w:p>
    <w:p/>
    <w:p>
      <w:r>
        <w:rPr>
          <w:b/>
          <w:sz w:val="23"/>
        </w:rPr>
        <w:t>【简答·第20题】请简述 Matplotlib 中颜色映射（colormap）的作用及常用场景。</w:t>
      </w:r>
    </w:p>
    <w:p>
      <w:r>
        <w:rPr>
          <w:color w:val="006633"/>
          <w:sz w:val="20"/>
        </w:rPr>
        <w:t>📌 知识点：Matplotlib colormap</w:t>
      </w:r>
    </w:p>
    <w:p>
      <w:r>
        <w:rPr>
          <w:color w:val="663300"/>
          <w:sz w:val="20"/>
        </w:rPr>
        <w:t>📝 解析：colormap 将数值映射到颜色，用于表示数据的大小和变化趋势。常用场景：热力图（imshow）、散点图按第三维着色（scatter c=values, cmap='viridis'）、伪彩色图（pcolormesh）。常用 colormap 有 'viridis', 'plasma', 'hot', 'coolwarm' 等。</w:t>
      </w:r>
    </w:p>
    <w:p>
      <w:r>
        <w:rPr>
          <w:b/>
          <w:color w:val="CC0000"/>
          <w:sz w:val="21"/>
        </w:rPr>
        <w:t>✅ 答案：数值→颜色映射，用于热力图、散点图第三维着色等；常用：viridis、hot、coolwarm</w:t>
      </w:r>
    </w:p>
    <w:p/>
    <w:p>
      <w:r>
        <w:rPr>
          <w:b/>
          <w:sz w:val="23"/>
        </w:rPr>
        <w:t>【简答·第21题】请简述 ECharts 中雷达图的配置要点。</w:t>
      </w:r>
    </w:p>
    <w:p>
      <w:r>
        <w:rPr>
          <w:color w:val="006633"/>
          <w:sz w:val="20"/>
        </w:rPr>
        <w:t>📌 知识点：ECharts 雷达图配置</w:t>
      </w:r>
    </w:p>
    <w:p>
      <w:r>
        <w:rPr>
          <w:color w:val="663300"/>
          <w:sz w:val="20"/>
        </w:rPr>
        <w:t>📝 解析：雷达图需要两步配置：① radar 组件定义坐标系维度（indicator 数组，每项含 name 和 max）；② series 中 type: 'radar' 并设置 data（每个数据项对应各维度值）。可配置 shape 控制形状（polygon/circle）。</w:t>
      </w:r>
    </w:p>
    <w:p>
      <w:r>
        <w:rPr>
          <w:b/>
          <w:color w:val="CC0000"/>
          <w:sz w:val="21"/>
        </w:rPr>
        <w:t>✅ 答案：radar.indicator 定义维度（name+max）→ series type='radar' 填入数据 → shape 控制形状</w:t>
      </w:r>
    </w:p>
    <w:p/>
    <w:p>
      <w:r>
        <w:rPr>
          <w:b/>
          <w:sz w:val="23"/>
        </w:rPr>
        <w:t>【简答·第22题】请简述 Matplotlib 中 plt.errorbar() 的作用及关键参数。</w:t>
      </w:r>
    </w:p>
    <w:p>
      <w:r>
        <w:rPr>
          <w:color w:val="006633"/>
          <w:sz w:val="20"/>
        </w:rPr>
        <w:t>📌 知识点：Matplotlib 误差线</w:t>
      </w:r>
    </w:p>
    <w:p>
      <w:r>
        <w:rPr>
          <w:color w:val="663300"/>
          <w:sz w:val="20"/>
        </w:rPr>
        <w:t>📝 解析：errorbar() 用于绘制带误差线的数据点。关键参数：xerr/yerr（水平/垂直误差值）、capsize（误差线端帽大小）、elinewidth（误差线宽度）、fmt（数据点格式字符串）。</w:t>
      </w:r>
    </w:p>
    <w:p>
      <w:r>
        <w:rPr>
          <w:b/>
          <w:color w:val="CC0000"/>
          <w:sz w:val="21"/>
        </w:rPr>
        <w:t>✅ 答案：绘制误差线；关键参数：xerr、yerr（误差值）、capsize（端帽大小）、fmt（格式）</w:t>
      </w:r>
    </w:p>
    <w:p/>
    <w:p>
      <w:r>
        <w:rPr>
          <w:b/>
          <w:sz w:val="23"/>
        </w:rPr>
        <w:t>【简答·第23题】请简述 ECharts 中 grid 组件的主要配置项及其作用。</w:t>
      </w:r>
    </w:p>
    <w:p>
      <w:r>
        <w:rPr>
          <w:color w:val="006633"/>
          <w:sz w:val="20"/>
        </w:rPr>
        <w:t>📌 知识点：ECharts grid 配置</w:t>
      </w:r>
    </w:p>
    <w:p>
      <w:r>
        <w:rPr>
          <w:color w:val="663300"/>
          <w:sz w:val="20"/>
        </w:rPr>
        <w:t>📝 解析：grid 组件定义直角坐标系绘图区域。主要配置：left/right/top/bottom（边距，可百分比或像素）、width/height（网格宽高）、containLabel（是否包含坐标轴标签计算边距）、backgroundColor（背景色）。</w:t>
      </w:r>
    </w:p>
    <w:p>
      <w:r>
        <w:rPr>
          <w:b/>
          <w:color w:val="CC0000"/>
          <w:sz w:val="21"/>
        </w:rPr>
        <w:t>✅ 答案：left/right/top/bottom 控制边距，containLabel 决定是否含标签，可设 backgroundColor</w:t>
      </w:r>
    </w:p>
    <w:p/>
    <w:p>
      <w:r>
        <w:rPr>
          <w:b/>
          <w:sz w:val="23"/>
        </w:rPr>
        <w:t>【简答·第24题】请简述 Matplotlib 中如何通过 rcParams 全局设置图表样式。</w:t>
      </w:r>
    </w:p>
    <w:p>
      <w:r>
        <w:rPr>
          <w:color w:val="006633"/>
          <w:sz w:val="20"/>
        </w:rPr>
        <w:t>📌 知识点：Matplotlib rcParams</w:t>
      </w:r>
    </w:p>
    <w:p>
      <w:r>
        <w:rPr>
          <w:color w:val="663300"/>
          <w:sz w:val="20"/>
        </w:rPr>
        <w:t>📝 解析：plt.rcParams 是 Matplotlib 的全局配置字典，可设置默认字体（font.sans-serif）、字体大小（font.size）、线条宽度（lines.linewidth）、图形尺寸（figure.figsize）、DPI（figure.dpi）等。设置后全局生效。</w:t>
      </w:r>
    </w:p>
    <w:p>
      <w:r>
        <w:rPr>
          <w:b/>
          <w:color w:val="CC0000"/>
          <w:sz w:val="21"/>
        </w:rPr>
        <w:t>✅ 答案：修改 rcParams 字典全局生效，如 rcParams['font.size']=12，rcParams['figure.dpi']=150</w:t>
      </w:r>
    </w:p>
    <w:p/>
    <w:p>
      <w:r>
        <w:rPr>
          <w:b/>
          <w:sz w:val="23"/>
        </w:rPr>
        <w:t>【简答·第25题】请简述 ECharts 中折线图如何实现双 Y 轴（左右各一个数值轴）。</w:t>
      </w:r>
    </w:p>
    <w:p>
      <w:r>
        <w:rPr>
          <w:color w:val="006633"/>
          <w:sz w:val="20"/>
        </w:rPr>
        <w:t>📌 知识点：ECharts 双Y轴</w:t>
      </w:r>
    </w:p>
    <w:p>
      <w:r>
        <w:rPr>
          <w:color w:val="663300"/>
          <w:sz w:val="20"/>
        </w:rPr>
        <w:t>📝 解析：在 yAxis 数组中定义两个对象，分别设置 name 和 position（'left'/'right'）。series 中各系列通过 yAxisIndex: 0 或 1 指定使用哪个 Y 轴。</w:t>
      </w:r>
    </w:p>
    <w:p>
      <w:r>
        <w:rPr>
          <w:b/>
          <w:color w:val="CC0000"/>
          <w:sz w:val="21"/>
        </w:rPr>
        <w:t>✅ 答案：yAxis 数组定义两个轴（position: left/right），series 中 yAxisIndex 指定使用哪个轴</w:t>
      </w:r>
    </w:p>
    <w:p/>
    <w:p>
      <w:r>
        <w:rPr>
          <w:b/>
          <w:sz w:val="23"/>
        </w:rPr>
        <w:t>【简答·第26题】请简述 Matplotlib 中 plt.pie() 的 explode 参数的作用和用法。</w:t>
      </w:r>
    </w:p>
    <w:p>
      <w:r>
        <w:rPr>
          <w:color w:val="006633"/>
          <w:sz w:val="20"/>
        </w:rPr>
        <w:t>📌 知识点：Matplotlib 饼图分离</w:t>
      </w:r>
    </w:p>
    <w:p>
      <w:r>
        <w:rPr>
          <w:color w:val="663300"/>
          <w:sz w:val="20"/>
        </w:rPr>
        <w:t>📝 解析：explode 接收一个与数据等长的数组，每个值为该扇区偏移圆心的比例（0为不偏移）。典型用法：explode=(0, 0.1, 0, 0) 将第二个扇区拉出 0.1 的偏移量，起到突出强调的效果。</w:t>
      </w:r>
    </w:p>
    <w:p>
      <w:r>
        <w:rPr>
          <w:b/>
          <w:color w:val="CC0000"/>
          <w:sz w:val="21"/>
        </w:rPr>
        <w:t>✅ 答案：explode=[0, 0.1, 0, 0] 将第二个扇区偏移突出显示，数组长度与数据一致</w:t>
      </w:r>
    </w:p>
    <w:p/>
    <w:p>
      <w:r>
        <w:rPr>
          <w:b/>
          <w:sz w:val="23"/>
        </w:rPr>
        <w:t>【简答·第27题】请简述 ECharts 中 visualMap 的 inRange 和 outOfRange 属性的区别。</w:t>
      </w:r>
    </w:p>
    <w:p>
      <w:r>
        <w:rPr>
          <w:color w:val="006633"/>
          <w:sz w:val="20"/>
        </w:rPr>
        <w:t>📌 知识点：ECharts visualMap 范围</w:t>
      </w:r>
    </w:p>
    <w:p>
      <w:r>
        <w:rPr>
          <w:color w:val="663300"/>
          <w:sz w:val="20"/>
        </w:rPr>
        <w:t>📝 解析：inRange 定义在 visualMap 映射范围内的视觉样式（如颜色、大小等）；outOfRange 定义超出映射范围的数据项的视觉样式，通常设置为灰色或其他区分颜色表示数据超出范围。</w:t>
      </w:r>
    </w:p>
    <w:p>
      <w:r>
        <w:rPr>
          <w:b/>
          <w:color w:val="CC0000"/>
          <w:sz w:val="21"/>
        </w:rPr>
        <w:t>✅ 答案：inRange：范围内数据的视觉样式；outOfRange：超出范围数据的样式（通常灰色表示）</w:t>
      </w:r>
    </w:p>
    <w:p/>
    <w:p>
      <w:r>
        <w:rPr>
          <w:b/>
          <w:sz w:val="23"/>
        </w:rPr>
        <w:t>【简答·第28题】请简述 Matplotlib 中三维绘图的基本步骤。</w:t>
      </w:r>
    </w:p>
    <w:p>
      <w:r>
        <w:rPr>
          <w:color w:val="006633"/>
          <w:sz w:val="20"/>
        </w:rPr>
        <w:t>📌 知识点：Matplotlib 3D 绘图</w:t>
      </w:r>
    </w:p>
    <w:p>
      <w:r>
        <w:rPr>
          <w:color w:val="663300"/>
          <w:sz w:val="20"/>
        </w:rPr>
        <w:t>📝 解析：① from mpl_toolkits.mplot3d import Axes3D；② 创建 Figure 并添加 3D 子图：ax = fig.add_subplot(111, projection='3d')；③ 使用 ax.plot3D()、ax.scatter3D()、ax.plot_surface() 等方法绘制；④ 设置标签后 show()。</w:t>
      </w:r>
    </w:p>
    <w:p>
      <w:r>
        <w:rPr>
          <w:b/>
          <w:color w:val="CC0000"/>
          <w:sz w:val="21"/>
        </w:rPr>
        <w:t>✅ 答案：导入 Axes3D → add_subplot(projection='3d') → 使用 plot3D/scatter3D/plot_surface → show()</w:t>
      </w:r>
    </w:p>
    <w:p/>
    <w:p>
      <w:r>
        <w:rPr>
          <w:b/>
          <w:sz w:val="23"/>
        </w:rPr>
        <w:t>【简答·第29题】请简述 ECharts 中 brush 组件与 dataZoom 组件的功能区别。</w:t>
      </w:r>
    </w:p>
    <w:p>
      <w:r>
        <w:rPr>
          <w:color w:val="006633"/>
          <w:sz w:val="20"/>
        </w:rPr>
        <w:t>📌 知识点：ECharts brush vs dataZoom</w:t>
      </w:r>
    </w:p>
    <w:p>
      <w:r>
        <w:rPr>
          <w:color w:val="663300"/>
          <w:sz w:val="20"/>
        </w:rPr>
        <w:t>📝 解析：brush 是区域框选工具，用于选中特定数据区域（矩形选择），通常用于数据联动和高亮；dataZoom 是区域缩放工具，用于放大查看数据细节并筛选显示范围。</w:t>
      </w:r>
    </w:p>
    <w:p>
      <w:r>
        <w:rPr>
          <w:b/>
          <w:color w:val="CC0000"/>
          <w:sz w:val="21"/>
        </w:rPr>
        <w:t>✅ 答案：brush：框选数据区域（用于联动/高亮）；dataZoom：缩放筛选数据范围（用于查看细节）</w:t>
      </w:r>
    </w:p>
    <w:p/>
    <w:p>
      <w:r>
        <w:rPr>
          <w:b/>
          <w:sz w:val="23"/>
        </w:rPr>
        <w:t>【简答·第30题】请简述 Matplotlib 中 stacked bar chart（堆叠柱状图）的实现方法。</w:t>
      </w:r>
    </w:p>
    <w:p>
      <w:r>
        <w:rPr>
          <w:color w:val="006633"/>
          <w:sz w:val="20"/>
        </w:rPr>
        <w:t>📌 知识点：Matplotlib 堆叠柱状图</w:t>
      </w:r>
    </w:p>
    <w:p>
      <w:r>
        <w:rPr>
          <w:color w:val="663300"/>
          <w:sz w:val="20"/>
        </w:rPr>
        <w:t>📝 解析：使用 plt.bar() 的 bottom 参数。先绘制第一组柱子，后续组传入 bottom=前一组柱子的高度值，形成堆叠效果。需通过 NumPy 累加计算 bottom 值。</w:t>
      </w:r>
    </w:p>
    <w:p>
      <w:r>
        <w:rPr>
          <w:b/>
          <w:color w:val="CC0000"/>
          <w:sz w:val="21"/>
        </w:rPr>
        <w:t>✅ 答案：多次调用 plt.bar()，后续调用的 bottom 参数设为之前柱子高度的累积值</w:t>
      </w:r>
    </w:p>
    <w:p>
      <w:r>
        <w:br w:type="page"/>
      </w:r>
    </w:p>
    <w:p>
      <w:pPr>
        <w:pStyle w:val="Heading1"/>
      </w:pPr>
      <w:r>
        <w:t>第五部分：编程题（共15题）</w:t>
      </w:r>
    </w:p>
    <w:p/>
    <w:p>
      <w:r>
        <w:rPr>
          <w:b/>
          <w:sz w:val="24"/>
        </w:rPr>
        <w:t>【编程题·第1题】【程序填空·ECharts】补全以下代码，完成一个基本的折线图：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// HTML: &lt;div id="main" style="width:600px;height:400px;"&gt;&lt;/div&gt;</w:t>
      </w:r>
    </w:p>
    <w:p>
      <w:pPr>
        <w:pStyle w:val="CodeBlock"/>
      </w:pPr>
      <w:r>
        <w:t>// 初始化图表实例</w:t>
      </w:r>
    </w:p>
    <w:p>
      <w:pPr>
        <w:pStyle w:val="CodeBlock"/>
      </w:pPr>
      <w:r>
        <w:t>var myChart = ______________________________;</w:t>
      </w:r>
    </w:p>
    <w:p>
      <w:pPr>
        <w:pStyle w:val="CodeBlock"/>
      </w:pPr>
      <w:r/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title: { text: '月度销售趋势' },</w:t>
      </w:r>
    </w:p>
    <w:p>
      <w:pPr>
        <w:pStyle w:val="CodeBlock"/>
      </w:pPr>
      <w:r>
        <w:t xml:space="preserve">    xAxis: {</w:t>
      </w:r>
    </w:p>
    <w:p>
      <w:pPr>
        <w:pStyle w:val="CodeBlock"/>
      </w:pPr>
      <w:r>
        <w:t xml:space="preserve">        type: 'category',</w:t>
      </w:r>
    </w:p>
    <w:p>
      <w:pPr>
        <w:pStyle w:val="CodeBlock"/>
      </w:pPr>
      <w:r>
        <w:t xml:space="preserve">        data: ['1月', '2月', '3月', '4月', '5月', '6月']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yAxis: {</w:t>
      </w:r>
    </w:p>
    <w:p>
      <w:pPr>
        <w:pStyle w:val="CodeBlock"/>
      </w:pPr>
      <w:r>
        <w:t xml:space="preserve">        type: 'value'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series: [{</w:t>
      </w:r>
    </w:p>
    <w:p>
      <w:pPr>
        <w:pStyle w:val="CodeBlock"/>
      </w:pPr>
      <w:r>
        <w:t xml:space="preserve">        _______________;  // 指定图表类型为折线图</w:t>
      </w:r>
    </w:p>
    <w:p>
      <w:pPr>
        <w:pStyle w:val="CodeBlock"/>
      </w:pPr>
      <w:r>
        <w:t xml:space="preserve">        _______________   // 填入数据数组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myChart.setOption(option);</w:t>
      </w:r>
    </w:p>
    <w:p>
      <w:r>
        <w:rPr>
          <w:color w:val="006633"/>
          <w:sz w:val="20"/>
        </w:rPr>
        <w:t>📌 知识点：ECharts 折线图基础</w:t>
      </w:r>
    </w:p>
    <w:p>
      <w:r>
        <w:rPr>
          <w:color w:val="663300"/>
          <w:sz w:val="20"/>
        </w:rPr>
        <w:t>📝 解析：需要正确初始化 ECharts 实例并配置 option 中的 xAxis、yAxis、series 等关键项。type: 'line' 指定为折线图。</w:t>
      </w:r>
    </w:p>
    <w:p>
      <w:r>
        <w:rPr>
          <w:b/>
          <w:color w:val="CC0000"/>
          <w:sz w:val="21"/>
        </w:rPr>
        <w:t>✅ 答案/要点：echarts.init(document.getElementById('main')); type: 'line'; data: [5, 20, 36, 10, 10, 20]</w:t>
      </w:r>
    </w:p>
    <w:p/>
    <w:p>
      <w:r>
        <w:rPr>
          <w:b/>
          <w:sz w:val="24"/>
        </w:rPr>
        <w:t>【编程题·第2题】【程序填空·Matplotlib】补全以下代码，完成一个包含标题、标签和图例的折线图：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___________________________  # 导入 Matplotlib</w:t>
      </w:r>
    </w:p>
    <w:p>
      <w:pPr>
        <w:pStyle w:val="CodeBlock"/>
      </w:pPr>
      <w:r/>
    </w:p>
    <w:p>
      <w:pPr>
        <w:pStyle w:val="CodeBlock"/>
      </w:pPr>
      <w:r>
        <w:t>x = ['1月', '2月', '3月', '4月', '5月', '6月']</w:t>
      </w:r>
    </w:p>
    <w:p>
      <w:pPr>
        <w:pStyle w:val="CodeBlock"/>
      </w:pPr>
      <w:r>
        <w:t>y = [100, 150, 130, 180, 200, 170]</w:t>
      </w:r>
    </w:p>
    <w:p>
      <w:pPr>
        <w:pStyle w:val="CodeBlock"/>
      </w:pPr>
      <w:r/>
    </w:p>
    <w:p>
      <w:pPr>
        <w:pStyle w:val="CodeBlock"/>
      </w:pPr>
      <w:r>
        <w:t>plt.plot(x, y, marker='o', __________)  # 设置图例标签</w:t>
      </w:r>
    </w:p>
    <w:p>
      <w:pPr>
        <w:pStyle w:val="CodeBlock"/>
      </w:pPr>
      <w:r>
        <w:t>plt.___________('销售趋势')   # 设置标题</w:t>
      </w:r>
    </w:p>
    <w:p>
      <w:pPr>
        <w:pStyle w:val="CodeBlock"/>
      </w:pPr>
      <w:r>
        <w:t>plt.___________('月份')        # 设置 X 轴标签</w:t>
      </w:r>
    </w:p>
    <w:p>
      <w:pPr>
        <w:pStyle w:val="CodeBlock"/>
      </w:pPr>
      <w:r>
        <w:t>plt.___________('销售额(万元)')  # 设置 Y 轴标签</w:t>
      </w:r>
    </w:p>
    <w:p>
      <w:pPr>
        <w:pStyle w:val="CodeBlock"/>
      </w:pPr>
      <w:r>
        <w:t>plt.___________()              # 显示图例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折线图完整绘制</w:t>
      </w:r>
    </w:p>
    <w:p>
      <w:r>
        <w:rPr>
          <w:color w:val="663300"/>
          <w:sz w:val="20"/>
        </w:rPr>
        <w:t>📝 解析：plt.plot() 接收 x, y 数据和格式参数；plt.title()、plt.xlabel()、plt.ylabel() 设置标签；plt.legend() 显示图例。</w:t>
      </w:r>
    </w:p>
    <w:p>
      <w:r>
        <w:rPr>
          <w:b/>
          <w:color w:val="CC0000"/>
          <w:sz w:val="21"/>
        </w:rPr>
        <w:t>✅ 答案/要点：import matplotlib.pyplot as plt; label='销售额'; plt.title('销售趋势'); plt.xlabel('月份'); plt.ylabel('销售额(万元)'); plt.legend(); plt.show()</w:t>
      </w:r>
    </w:p>
    <w:p/>
    <w:p>
      <w:r>
        <w:rPr>
          <w:b/>
          <w:sz w:val="24"/>
        </w:rPr>
        <w:t>【编程题·第3题】【整段代码·ECharts】编写一个完整的 ECharts 柱状图，要求：①显示 2024 年四个季度的销售额（自定义数据）；②包含标题、图例、tooltip；③柱子颜色为 #5470C6；④具备数据标签。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&lt;html&gt;</w:t>
      </w:r>
    </w:p>
    <w:p>
      <w:pPr>
        <w:pStyle w:val="CodeBlock"/>
      </w:pPr>
      <w:r>
        <w:t>&lt;head&gt;</w:t>
      </w:r>
    </w:p>
    <w:p>
      <w:pPr>
        <w:pStyle w:val="CodeBlock"/>
      </w:pPr>
      <w:r>
        <w:t xml:space="preserve">    &lt;script src="https://cdn.jsdelivr.net/npm/echarts@5.5.0/dist/echarts.min.js"&gt;&lt;/script&gt;</w:t>
      </w:r>
    </w:p>
    <w:p>
      <w:pPr>
        <w:pStyle w:val="CodeBlock"/>
      </w:pPr>
      <w:r>
        <w:t>&lt;/head&gt;</w:t>
      </w:r>
    </w:p>
    <w:p>
      <w:pPr>
        <w:pStyle w:val="CodeBlock"/>
      </w:pPr>
      <w:r>
        <w:t>&lt;body&gt;</w:t>
      </w:r>
    </w:p>
    <w:p>
      <w:pPr>
        <w:pStyle w:val="CodeBlock"/>
      </w:pPr>
      <w:r>
        <w:t xml:space="preserve">    &lt;div id="main" style="width:600px;height:400px;"&gt;&lt;/div&gt;</w:t>
      </w:r>
    </w:p>
    <w:p>
      <w:pPr>
        <w:pStyle w:val="CodeBlock"/>
      </w:pPr>
      <w:r>
        <w:t xml:space="preserve">    &lt;script&gt;</w:t>
      </w:r>
    </w:p>
    <w:p>
      <w:pPr>
        <w:pStyle w:val="CodeBlock"/>
      </w:pPr>
      <w:r>
        <w:t xml:space="preserve">    var myChart = echarts.init(document.getElementById('main'));</w:t>
      </w:r>
    </w:p>
    <w:p>
      <w:pPr>
        <w:pStyle w:val="CodeBlock"/>
      </w:pPr>
      <w:r>
        <w:t xml:space="preserve">    var option = {</w:t>
      </w:r>
    </w:p>
    <w:p>
      <w:pPr>
        <w:pStyle w:val="CodeBlock"/>
      </w:pPr>
      <w:r>
        <w:t xml:space="preserve">        title: { text: '2024年季度销售额', left: 'center' },</w:t>
      </w:r>
    </w:p>
    <w:p>
      <w:pPr>
        <w:pStyle w:val="CodeBlock"/>
      </w:pPr>
      <w:r>
        <w:t xml:space="preserve">        tooltip: { trigger: 'axis' },</w:t>
      </w:r>
    </w:p>
    <w:p>
      <w:pPr>
        <w:pStyle w:val="CodeBlock"/>
      </w:pPr>
      <w:r>
        <w:t xml:space="preserve">        legend: { data: ['销售额'], bottom: 0 },</w:t>
      </w:r>
    </w:p>
    <w:p>
      <w:pPr>
        <w:pStyle w:val="CodeBlock"/>
      </w:pPr>
      <w:r>
        <w:t xml:space="preserve">        xAxis: {</w:t>
      </w:r>
    </w:p>
    <w:p>
      <w:pPr>
        <w:pStyle w:val="CodeBlock"/>
      </w:pPr>
      <w:r>
        <w:t xml:space="preserve">            type: 'category',</w:t>
      </w:r>
    </w:p>
    <w:p>
      <w:pPr>
        <w:pStyle w:val="CodeBlock"/>
      </w:pPr>
      <w:r>
        <w:t xml:space="preserve">            data: ['Q1', 'Q2', 'Q3', 'Q4']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yAxis: { type: 'value', name: '万元' },</w:t>
      </w:r>
    </w:p>
    <w:p>
      <w:pPr>
        <w:pStyle w:val="CodeBlock"/>
      </w:pPr>
      <w:r>
        <w:t xml:space="preserve">        series: [{</w:t>
      </w:r>
    </w:p>
    <w:p>
      <w:pPr>
        <w:pStyle w:val="CodeBlock"/>
      </w:pPr>
      <w:r>
        <w:t xml:space="preserve">            name: '销售额',</w:t>
      </w:r>
    </w:p>
    <w:p>
      <w:pPr>
        <w:pStyle w:val="CodeBlock"/>
      </w:pPr>
      <w:r>
        <w:t xml:space="preserve">            type: 'bar',</w:t>
      </w:r>
    </w:p>
    <w:p>
      <w:pPr>
        <w:pStyle w:val="CodeBlock"/>
      </w:pPr>
      <w:r>
        <w:t xml:space="preserve">            data: [320, 450, 380, 520],</w:t>
      </w:r>
    </w:p>
    <w:p>
      <w:pPr>
        <w:pStyle w:val="CodeBlock"/>
      </w:pPr>
      <w:r>
        <w:t xml:space="preserve">            itemStyle: { color: '#5470C6' },</w:t>
      </w:r>
    </w:p>
    <w:p>
      <w:pPr>
        <w:pStyle w:val="CodeBlock"/>
      </w:pPr>
      <w:r>
        <w:t xml:space="preserve">            label: {</w:t>
      </w:r>
    </w:p>
    <w:p>
      <w:pPr>
        <w:pStyle w:val="CodeBlock"/>
      </w:pPr>
      <w:r>
        <w:t xml:space="preserve">                show: true,</w:t>
      </w:r>
    </w:p>
    <w:p>
      <w:pPr>
        <w:pStyle w:val="CodeBlock"/>
      </w:pPr>
      <w:r>
        <w:t xml:space="preserve">                position: 'top',</w:t>
      </w:r>
    </w:p>
    <w:p>
      <w:pPr>
        <w:pStyle w:val="CodeBlock"/>
      </w:pPr>
      <w:r>
        <w:t xml:space="preserve">                formatter: '{c} 万元'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}]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  myChart.setOption(option);</w:t>
      </w:r>
    </w:p>
    <w:p>
      <w:pPr>
        <w:pStyle w:val="CodeBlock"/>
      </w:pPr>
      <w:r>
        <w:t xml:space="preserve">    window.addEventListener('resize', function() { myChart.resize(); });</w:t>
      </w:r>
    </w:p>
    <w:p>
      <w:pPr>
        <w:pStyle w:val="CodeBlock"/>
      </w:pPr>
      <w:r>
        <w:t xml:space="preserve">    &lt;/script&gt;</w:t>
      </w:r>
    </w:p>
    <w:p>
      <w:pPr>
        <w:pStyle w:val="CodeBlock"/>
      </w:pPr>
      <w:r>
        <w:t>&lt;/body&gt;</w:t>
      </w:r>
    </w:p>
    <w:p>
      <w:pPr>
        <w:pStyle w:val="CodeBlock"/>
      </w:pPr>
      <w:r>
        <w:t>&lt;/html&gt;</w:t>
      </w:r>
    </w:p>
    <w:p>
      <w:r>
        <w:rPr>
          <w:color w:val="006633"/>
          <w:sz w:val="20"/>
        </w:rPr>
        <w:t>📌 知识点：ECharts 柱状图完整配置</w:t>
      </w:r>
    </w:p>
    <w:p>
      <w:r>
        <w:rPr>
          <w:color w:val="663300"/>
          <w:sz w:val="20"/>
        </w:rPr>
        <w:t>📝 解析：综合运用 title、tooltip、legend、xAxis、yAxis、series 配置，series 中使用 label.show 显示数据标签，itemStyle.color 设置柱子颜色。</w:t>
      </w:r>
    </w:p>
    <w:p>
      <w:r>
        <w:rPr>
          <w:b/>
          <w:color w:val="CC0000"/>
          <w:sz w:val="21"/>
        </w:rPr>
        <w:t>✅ 答案/要点：参考代码如下：完整的 HTML+JS 代码，包含所有要求的配置项。</w:t>
      </w:r>
    </w:p>
    <w:p/>
    <w:p>
      <w:r>
        <w:rPr>
          <w:b/>
          <w:sz w:val="24"/>
        </w:rPr>
        <w:t>【编程题·第4题】【整段代码·Matplotlib】编写 Python 代码，使用 Matplotlib 绘制一个包含多系列的折线图：①两条折线分别表示产品A和产品B的月度销量；②包含标题、轴标签、图例、网格线；③两条折线使用不同颜色和标记样式。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/>
    </w:p>
    <w:p>
      <w:pPr>
        <w:pStyle w:val="CodeBlock"/>
      </w:pPr>
      <w:r>
        <w:t>months = ['1月', '2月', '3月', '4月', '5月', '6月']</w:t>
      </w:r>
    </w:p>
    <w:p>
      <w:pPr>
        <w:pStyle w:val="CodeBlock"/>
      </w:pPr>
      <w:r>
        <w:t>product_a = [120, 135, 148, 162, 155, 170]</w:t>
      </w:r>
    </w:p>
    <w:p>
      <w:pPr>
        <w:pStyle w:val="CodeBlock"/>
      </w:pPr>
      <w:r>
        <w:t>product_b = [80, 95, 110, 105, 125, 140]</w:t>
      </w:r>
    </w:p>
    <w:p>
      <w:pPr>
        <w:pStyle w:val="CodeBlock"/>
      </w:pPr>
      <w:r/>
    </w:p>
    <w:p>
      <w:pPr>
        <w:pStyle w:val="CodeBlock"/>
      </w:pPr>
      <w:r>
        <w:t>plt.figure(figsize=(10, 6))</w:t>
      </w:r>
    </w:p>
    <w:p>
      <w:pPr>
        <w:pStyle w:val="CodeBlock"/>
      </w:pPr>
      <w:r>
        <w:t>plt.plot(months, product_a, marker='o', color='#5470C6', linewidth=2, label='产品A')</w:t>
      </w:r>
    </w:p>
    <w:p>
      <w:pPr>
        <w:pStyle w:val="CodeBlock"/>
      </w:pPr>
      <w:r>
        <w:t>plt.plot(months, product_b, marker='s', color='#FC8452', linewidth=2, label='产品B')</w:t>
      </w:r>
    </w:p>
    <w:p>
      <w:pPr>
        <w:pStyle w:val="CodeBlock"/>
      </w:pPr>
      <w:r/>
    </w:p>
    <w:p>
      <w:pPr>
        <w:pStyle w:val="CodeBlock"/>
      </w:pPr>
      <w:r>
        <w:t>plt.title('产品月度销量对比', fontsize=16, fontweight='bold')</w:t>
      </w:r>
    </w:p>
    <w:p>
      <w:pPr>
        <w:pStyle w:val="CodeBlock"/>
      </w:pPr>
      <w:r>
        <w:t>plt.xlabel('月份', fontsize=12)</w:t>
      </w:r>
    </w:p>
    <w:p>
      <w:pPr>
        <w:pStyle w:val="CodeBlock"/>
      </w:pPr>
      <w:r>
        <w:t>plt.ylabel('销量（件）', fontsize=12)</w:t>
      </w:r>
    </w:p>
    <w:p>
      <w:pPr>
        <w:pStyle w:val="CodeBlock"/>
      </w:pPr>
      <w:r>
        <w:t>plt.legend(loc='upper left')</w:t>
      </w:r>
    </w:p>
    <w:p>
      <w:pPr>
        <w:pStyle w:val="CodeBlock"/>
      </w:pPr>
      <w:r>
        <w:t>plt.grid(True, alpha=0.3)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多系列折线图</w:t>
      </w:r>
    </w:p>
    <w:p>
      <w:r>
        <w:rPr>
          <w:color w:val="663300"/>
          <w:sz w:val="20"/>
        </w:rPr>
        <w:t>📝 解析：使用两次 plt.plot() 分别绘制两条折线，设置不同的颜色、标记（marker）、label，最后调用 legend() 和 grid()。</w:t>
      </w:r>
    </w:p>
    <w:p>
      <w:r>
        <w:rPr>
          <w:b/>
          <w:color w:val="CC0000"/>
          <w:sz w:val="21"/>
        </w:rPr>
        <w:t>✅ 答案/要点：参考代码如下：</w:t>
      </w:r>
    </w:p>
    <w:p/>
    <w:p>
      <w:r>
        <w:rPr>
          <w:b/>
          <w:sz w:val="24"/>
        </w:rPr>
        <w:t>【编程题·第5题】【程序填空·ECharts】补全以下饼图代码，要求显示为环形图，并显示百分比标签：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title: { text: '市场份额分布', left: 'center' },</w:t>
      </w:r>
    </w:p>
    <w:p>
      <w:pPr>
        <w:pStyle w:val="CodeBlock"/>
      </w:pPr>
      <w:r>
        <w:t xml:space="preserve">    tooltip: { trigger: 'item' },</w:t>
      </w:r>
    </w:p>
    <w:p>
      <w:pPr>
        <w:pStyle w:val="CodeBlock"/>
      </w:pPr>
      <w:r>
        <w:t xml:space="preserve">    series: [{</w:t>
      </w:r>
    </w:p>
    <w:p>
      <w:pPr>
        <w:pStyle w:val="CodeBlock"/>
      </w:pPr>
      <w:r>
        <w:t xml:space="preserve">        _______________;  // 图表类型</w:t>
      </w:r>
    </w:p>
    <w:p>
      <w:pPr>
        <w:pStyle w:val="CodeBlock"/>
      </w:pPr>
      <w:r>
        <w:t xml:space="preserve">        _______________;  // 环形图半径设置</w:t>
      </w:r>
    </w:p>
    <w:p>
      <w:pPr>
        <w:pStyle w:val="CodeBlock"/>
      </w:pPr>
      <w:r>
        <w:t xml:space="preserve">        data: [</w:t>
      </w:r>
    </w:p>
    <w:p>
      <w:pPr>
        <w:pStyle w:val="CodeBlock"/>
      </w:pPr>
      <w:r>
        <w:t xml:space="preserve">            { value: 335, name: '产品A' },</w:t>
      </w:r>
    </w:p>
    <w:p>
      <w:pPr>
        <w:pStyle w:val="CodeBlock"/>
      </w:pPr>
      <w:r>
        <w:t xml:space="preserve">            { value: 310, name: '产品B' },</w:t>
      </w:r>
    </w:p>
    <w:p>
      <w:pPr>
        <w:pStyle w:val="CodeBlock"/>
      </w:pPr>
      <w:r>
        <w:t xml:space="preserve">            { value: 234, name: '产品C' },</w:t>
      </w:r>
    </w:p>
    <w:p>
      <w:pPr>
        <w:pStyle w:val="CodeBlock"/>
      </w:pPr>
      <w:r>
        <w:t xml:space="preserve">            { value: 135, name: '产品D' }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label: {</w:t>
      </w:r>
    </w:p>
    <w:p>
      <w:pPr>
        <w:pStyle w:val="CodeBlock"/>
      </w:pPr>
      <w:r>
        <w:t xml:space="preserve">            formatter: _______________  // 显示名称和百分比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>};</w:t>
      </w:r>
    </w:p>
    <w:p>
      <w:r>
        <w:rPr>
          <w:color w:val="006633"/>
          <w:sz w:val="20"/>
        </w:rPr>
        <w:t>📌 知识点：ECharts 环形图 + label 配置</w:t>
      </w:r>
    </w:p>
    <w:p>
      <w:r>
        <w:rPr>
          <w:color w:val="663300"/>
          <w:sz w:val="20"/>
        </w:rPr>
        <w:t>📝 解析：radius 设为二维数组实现环形，label 中 formatter: '{b}: {d}%' 显示名称和百分比。</w:t>
      </w:r>
    </w:p>
    <w:p>
      <w:r>
        <w:rPr>
          <w:b/>
          <w:color w:val="CC0000"/>
          <w:sz w:val="21"/>
        </w:rPr>
        <w:t>✅ 答案/要点：type: 'pie'; radius: ['40%', '70%']; formatter: '{b}: {d}%'</w:t>
      </w:r>
    </w:p>
    <w:p/>
    <w:p>
      <w:r>
        <w:rPr>
          <w:b/>
          <w:sz w:val="24"/>
        </w:rPr>
        <w:t>【编程题·第6题】【整段代码·Matplotlib】编写代码，使用 Matplotlib 绘制一个 2×2 子图布局，分别包含：①折线图、②柱状图、③散点图、④饼图。要求设置总标题和各自子图标题。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import numpy as np</w:t>
      </w:r>
    </w:p>
    <w:p>
      <w:pPr>
        <w:pStyle w:val="CodeBlock"/>
      </w:pPr>
      <w:r/>
    </w:p>
    <w:p>
      <w:pPr>
        <w:pStyle w:val="CodeBlock"/>
      </w:pPr>
      <w:r>
        <w:t># 创建数据</w:t>
      </w:r>
    </w:p>
    <w:p>
      <w:pPr>
        <w:pStyle w:val="CodeBlock"/>
      </w:pPr>
      <w:r>
        <w:t>x = np.arange(1, 6)</w:t>
      </w:r>
    </w:p>
    <w:p>
      <w:pPr>
        <w:pStyle w:val="CodeBlock"/>
      </w:pPr>
      <w:r>
        <w:t>y1 = [2, 4, 6, 8, 10]</w:t>
      </w:r>
    </w:p>
    <w:p>
      <w:pPr>
        <w:pStyle w:val="CodeBlock"/>
      </w:pPr>
      <w:r>
        <w:t>y2 = [3, 5, 2, 7, 6]</w:t>
      </w:r>
    </w:p>
    <w:p>
      <w:pPr>
        <w:pStyle w:val="CodeBlock"/>
      </w:pPr>
      <w:r/>
    </w:p>
    <w:p>
      <w:pPr>
        <w:pStyle w:val="CodeBlock"/>
      </w:pPr>
      <w:r>
        <w:t>fig, axes = plt.subplots(2, 2, figsize=(12, 10))</w:t>
      </w:r>
    </w:p>
    <w:p>
      <w:pPr>
        <w:pStyle w:val="CodeBlock"/>
      </w:pPr>
      <w:r>
        <w:t>fig.suptitle('Matplotlib 综合子图示例', fontsize=18, fontweight='bold')</w:t>
      </w:r>
    </w:p>
    <w:p>
      <w:pPr>
        <w:pStyle w:val="CodeBlock"/>
      </w:pPr>
      <w:r/>
    </w:p>
    <w:p>
      <w:pPr>
        <w:pStyle w:val="CodeBlock"/>
      </w:pPr>
      <w:r>
        <w:t># (1) 折线图</w:t>
      </w:r>
    </w:p>
    <w:p>
      <w:pPr>
        <w:pStyle w:val="CodeBlock"/>
      </w:pPr>
      <w:r>
        <w:t>axes[0, 0].plot(x, y1, 'o-', color='#5470C6', linewidth=2)</w:t>
      </w:r>
    </w:p>
    <w:p>
      <w:pPr>
        <w:pStyle w:val="CodeBlock"/>
      </w:pPr>
      <w:r>
        <w:t>axes[0, 0].set_title('折线图')</w:t>
      </w:r>
    </w:p>
    <w:p>
      <w:pPr>
        <w:pStyle w:val="CodeBlock"/>
      </w:pPr>
      <w:r>
        <w:t>axes[0, 0].set_xlabel('X'); axes[0, 0].set_ylabel('Y')</w:t>
      </w:r>
    </w:p>
    <w:p>
      <w:pPr>
        <w:pStyle w:val="CodeBlock"/>
      </w:pPr>
      <w:r>
        <w:t>axes[0, 0].grid(True, alpha=0.3)</w:t>
      </w:r>
    </w:p>
    <w:p>
      <w:pPr>
        <w:pStyle w:val="CodeBlock"/>
      </w:pPr>
      <w:r/>
    </w:p>
    <w:p>
      <w:pPr>
        <w:pStyle w:val="CodeBlock"/>
      </w:pPr>
      <w:r>
        <w:t># (2) 柱状图</w:t>
      </w:r>
    </w:p>
    <w:p>
      <w:pPr>
        <w:pStyle w:val="CodeBlock"/>
      </w:pPr>
      <w:r>
        <w:t>axes[0, 1].bar(x, y2, color=['#FC8452', '#3BA272', '#5470C6', '#91CC75', '#FAC858'])</w:t>
      </w:r>
    </w:p>
    <w:p>
      <w:pPr>
        <w:pStyle w:val="CodeBlock"/>
      </w:pPr>
      <w:r>
        <w:t>axes[0, 1].set_title('柱状图')</w:t>
      </w:r>
    </w:p>
    <w:p>
      <w:pPr>
        <w:pStyle w:val="CodeBlock"/>
      </w:pPr>
      <w:r>
        <w:t>axes[0, 1].set_xlabel('类别'); axes[0, 1].set_ylabel('数值')</w:t>
      </w:r>
    </w:p>
    <w:p>
      <w:pPr>
        <w:pStyle w:val="CodeBlock"/>
      </w:pPr>
      <w:r/>
    </w:p>
    <w:p>
      <w:pPr>
        <w:pStyle w:val="CodeBlock"/>
      </w:pPr>
      <w:r>
        <w:t># (3) 散点图</w:t>
      </w:r>
    </w:p>
    <w:p>
      <w:pPr>
        <w:pStyle w:val="CodeBlock"/>
      </w:pPr>
      <w:r>
        <w:t>np.random.seed(42)</w:t>
      </w:r>
    </w:p>
    <w:p>
      <w:pPr>
        <w:pStyle w:val="CodeBlock"/>
      </w:pPr>
      <w:r>
        <w:t xml:space="preserve">axes[1, 0].scatter(np.random.rand(30)*10, np.random.rand(30)*10, </w:t>
      </w:r>
    </w:p>
    <w:p>
      <w:pPr>
        <w:pStyle w:val="CodeBlock"/>
      </w:pPr>
      <w:r>
        <w:t xml:space="preserve">                   c=np.random.rand(30)*100, cmap='viridis', s=80, alpha=0.7)</w:t>
      </w:r>
    </w:p>
    <w:p>
      <w:pPr>
        <w:pStyle w:val="CodeBlock"/>
      </w:pPr>
      <w:r>
        <w:t>axes[1, 0].set_title('散点图')</w:t>
      </w:r>
    </w:p>
    <w:p>
      <w:pPr>
        <w:pStyle w:val="CodeBlock"/>
      </w:pPr>
      <w:r>
        <w:t>axes[1, 0].set_xlabel('X'); axes[1, 0].set_ylabel('Y')</w:t>
      </w:r>
    </w:p>
    <w:p>
      <w:pPr>
        <w:pStyle w:val="CodeBlock"/>
      </w:pPr>
      <w:r/>
    </w:p>
    <w:p>
      <w:pPr>
        <w:pStyle w:val="CodeBlock"/>
      </w:pPr>
      <w:r>
        <w:t># (4) 饼图</w:t>
      </w:r>
    </w:p>
    <w:p>
      <w:pPr>
        <w:pStyle w:val="CodeBlock"/>
      </w:pPr>
      <w:r>
        <w:t>sizes = [35, 25, 20, 15, 5]</w:t>
      </w:r>
    </w:p>
    <w:p>
      <w:pPr>
        <w:pStyle w:val="CodeBlock"/>
      </w:pPr>
      <w:r>
        <w:t>labels = ['A', 'B', 'C', 'D', 'E']</w:t>
      </w:r>
    </w:p>
    <w:p>
      <w:pPr>
        <w:pStyle w:val="CodeBlock"/>
      </w:pPr>
      <w:r>
        <w:t>colors = ['#5470C6', '#FC8452', '#3BA272', '#91CC75', '#FAC858']</w:t>
      </w:r>
    </w:p>
    <w:p>
      <w:pPr>
        <w:pStyle w:val="CodeBlock"/>
      </w:pPr>
      <w:r>
        <w:t xml:space="preserve">wedges, texts, autotexts = axes[1, 1].pie(sizes, labels=labels, </w:t>
      </w:r>
    </w:p>
    <w:p>
      <w:pPr>
        <w:pStyle w:val="CodeBlock"/>
      </w:pPr>
      <w:r>
        <w:t xml:space="preserve">    colors=colors, autopct='%1.1f%%', startangle=90)</w:t>
      </w:r>
    </w:p>
    <w:p>
      <w:pPr>
        <w:pStyle w:val="CodeBlock"/>
      </w:pPr>
      <w:r>
        <w:t>axes[1, 1].set_title('饼图')</w:t>
      </w:r>
    </w:p>
    <w:p>
      <w:pPr>
        <w:pStyle w:val="CodeBlock"/>
      </w:pPr>
      <w:r/>
    </w:p>
    <w:p>
      <w:pPr>
        <w:pStyle w:val="CodeBlock"/>
      </w:pPr>
      <w:r>
        <w:t>plt.tight_layout()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多子图综合</w:t>
      </w:r>
    </w:p>
    <w:p>
      <w:r>
        <w:rPr>
          <w:color w:val="663300"/>
          <w:sz w:val="20"/>
        </w:rPr>
        <w:t>📝 解析：使用 plt.subplots(2,2) 创建子图网格，在各个 axes 上调用不同的绘图方法，fig.suptitle() 设置总标题。</w:t>
      </w:r>
    </w:p>
    <w:p>
      <w:r>
        <w:rPr>
          <w:b/>
          <w:color w:val="CC0000"/>
          <w:sz w:val="21"/>
        </w:rPr>
        <w:t>✅ 答案/要点：参考代码如下：</w:t>
      </w:r>
    </w:p>
    <w:p/>
    <w:p>
      <w:r>
        <w:rPr>
          <w:b/>
          <w:sz w:val="24"/>
        </w:rPr>
        <w:t>【编程题·第7题】【程序填空·ECharts】补全以下代码，实现柱状图的数据堆叠效果：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xAxis: { type: 'category', data: ['Q1', 'Q2', 'Q3', 'Q4'] },</w:t>
      </w:r>
    </w:p>
    <w:p>
      <w:pPr>
        <w:pStyle w:val="CodeBlock"/>
      </w:pPr>
      <w:r>
        <w:t xml:space="preserve">    yAxis: { type: 'value' },</w:t>
      </w:r>
    </w:p>
    <w:p>
      <w:pPr>
        <w:pStyle w:val="CodeBlock"/>
      </w:pPr>
      <w:r>
        <w:t xml:space="preserve">    series: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name: '线上销售',</w:t>
      </w:r>
    </w:p>
    <w:p>
      <w:pPr>
        <w:pStyle w:val="CodeBlock"/>
      </w:pPr>
      <w:r>
        <w:t xml:space="preserve">            type: 'bar',</w:t>
      </w:r>
    </w:p>
    <w:p>
      <w:pPr>
        <w:pStyle w:val="CodeBlock"/>
      </w:pPr>
      <w:r>
        <w:t xml:space="preserve">            data: [120, 200, 150, 80],</w:t>
      </w:r>
    </w:p>
    <w:p>
      <w:pPr>
        <w:pStyle w:val="CodeBlock"/>
      </w:pPr>
      <w:r>
        <w:t xml:space="preserve">            _______________;  // 设置堆叠标识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name: '线下销售',</w:t>
      </w:r>
    </w:p>
    <w:p>
      <w:pPr>
        <w:pStyle w:val="CodeBlock"/>
      </w:pPr>
      <w:r>
        <w:t xml:space="preserve">            type: 'bar',</w:t>
      </w:r>
    </w:p>
    <w:p>
      <w:pPr>
        <w:pStyle w:val="CodeBlock"/>
      </w:pPr>
      <w:r>
        <w:t xml:space="preserve">            data: [80, 90, 100, 120],</w:t>
      </w:r>
    </w:p>
    <w:p>
      <w:pPr>
        <w:pStyle w:val="CodeBlock"/>
      </w:pPr>
      <w:r>
        <w:t xml:space="preserve">            _______________;  // 设置相同堆叠标识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>};</w:t>
      </w:r>
    </w:p>
    <w:p>
      <w:r>
        <w:rPr>
          <w:color w:val="006633"/>
          <w:sz w:val="20"/>
        </w:rPr>
        <w:t>📌 知识点：ECharts 堆叠柱状图</w:t>
      </w:r>
    </w:p>
    <w:p>
      <w:r>
        <w:rPr>
          <w:color w:val="663300"/>
          <w:sz w:val="20"/>
        </w:rPr>
        <w:t>📝 解析：多个 bar 系列设置相同的 stack 值实现堆叠。相同 stack 名称的系列会叠加在一起。</w:t>
      </w:r>
    </w:p>
    <w:p>
      <w:r>
        <w:rPr>
          <w:b/>
          <w:color w:val="CC0000"/>
          <w:sz w:val="21"/>
        </w:rPr>
        <w:t>✅ 答案/要点：stack: 'total'（两个系列设置相同值即可）</w:t>
      </w:r>
    </w:p>
    <w:p/>
    <w:p>
      <w:r>
        <w:rPr>
          <w:b/>
          <w:sz w:val="24"/>
        </w:rPr>
        <w:t>【编程题·第8题】【程序填空·Matplotlib】补全以下代码，使用面向对象方式绘制带误差线的柱状图：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import numpy as np</w:t>
      </w:r>
    </w:p>
    <w:p>
      <w:pPr>
        <w:pStyle w:val="CodeBlock"/>
      </w:pPr>
      <w:r/>
    </w:p>
    <w:p>
      <w:pPr>
        <w:pStyle w:val="CodeBlock"/>
      </w:pPr>
      <w:r>
        <w:t>categories = ['A', 'B', 'C', 'D']</w:t>
      </w:r>
    </w:p>
    <w:p>
      <w:pPr>
        <w:pStyle w:val="CodeBlock"/>
      </w:pPr>
      <w:r>
        <w:t>values = [23, 45, 36, 28]</w:t>
      </w:r>
    </w:p>
    <w:p>
      <w:pPr>
        <w:pStyle w:val="CodeBlock"/>
      </w:pPr>
      <w:r>
        <w:t>errors = [3, 5, 4, 2]</w:t>
      </w:r>
    </w:p>
    <w:p>
      <w:pPr>
        <w:pStyle w:val="CodeBlock"/>
      </w:pPr>
      <w:r/>
    </w:p>
    <w:p>
      <w:pPr>
        <w:pStyle w:val="CodeBlock"/>
      </w:pPr>
      <w:r>
        <w:t>_______________ = plt.subplots(figsize=(8, 5))</w:t>
      </w:r>
    </w:p>
    <w:p>
      <w:pPr>
        <w:pStyle w:val="CodeBlock"/>
      </w:pPr>
      <w:r>
        <w:t xml:space="preserve">_______________(categories, values, __________, capsize=5, </w:t>
      </w:r>
    </w:p>
    <w:p>
      <w:pPr>
        <w:pStyle w:val="CodeBlock"/>
      </w:pPr>
      <w:r>
        <w:t xml:space="preserve">               color='#5470C6', edgecolor='white')</w:t>
      </w:r>
    </w:p>
    <w:p>
      <w:pPr>
        <w:pStyle w:val="CodeBlock"/>
      </w:pPr>
      <w:r>
        <w:t>ax._________________('各品类销量（含误差）')</w:t>
      </w:r>
    </w:p>
    <w:p>
      <w:pPr>
        <w:pStyle w:val="CodeBlock"/>
      </w:pPr>
      <w:r>
        <w:t>ax._________________('品类')</w:t>
      </w:r>
    </w:p>
    <w:p>
      <w:pPr>
        <w:pStyle w:val="CodeBlock"/>
      </w:pPr>
      <w:r>
        <w:t>ax._________________('销量')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面向对象 + 误差线</w:t>
      </w:r>
    </w:p>
    <w:p>
      <w:r>
        <w:rPr>
          <w:color w:val="663300"/>
          <w:sz w:val="20"/>
        </w:rPr>
        <w:t>📝 解析：使用 fig, ax = plt.subplots() 获取 Axes 对象，调用 ax.bar() 并用 yerr 参数设置误差值。</w:t>
      </w:r>
    </w:p>
    <w:p>
      <w:r>
        <w:rPr>
          <w:b/>
          <w:color w:val="CC0000"/>
          <w:sz w:val="21"/>
        </w:rPr>
        <w:t>✅ 答案/要点：plt.subplots(); ax.bar(); yerr=error; ax.set_title(); ax.set_xlabel(); ax.set_ylabel()</w:t>
      </w:r>
    </w:p>
    <w:p/>
    <w:p>
      <w:r>
        <w:rPr>
          <w:b/>
          <w:sz w:val="24"/>
        </w:rPr>
        <w:t>【编程题·第9题】【整段代码·ECharts】编写一个完整的 ECharts 散点图，要求：①使用 dataset 组件管理数据；②X 轴为「身高」，Y 轴为「体重」；③通过 encode 进行数据映射；④根据第三个维度「年龄」使用 visualMap 对颜色进行连续映射。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var myChart = echarts.init(document.getElementById('main'));</w:t>
      </w:r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title: { text: '身高体重年龄散点图' },</w:t>
      </w:r>
    </w:p>
    <w:p>
      <w:pPr>
        <w:pStyle w:val="CodeBlock"/>
      </w:pPr>
      <w:r>
        <w:t xml:space="preserve">    dataset: {</w:t>
      </w:r>
    </w:p>
    <w:p>
      <w:pPr>
        <w:pStyle w:val="CodeBlock"/>
      </w:pPr>
      <w:r>
        <w:t xml:space="preserve">        dimensions: ['身高(cm)', '体重(kg)', '年龄'],</w:t>
      </w:r>
    </w:p>
    <w:p>
      <w:pPr>
        <w:pStyle w:val="CodeBlock"/>
      </w:pPr>
      <w:r>
        <w:t xml:space="preserve">        source: [</w:t>
      </w:r>
    </w:p>
    <w:p>
      <w:pPr>
        <w:pStyle w:val="CodeBlock"/>
      </w:pPr>
      <w:r>
        <w:t xml:space="preserve">            [165, 55, 22], [172, 68, 28], [158, 50, 25],</w:t>
      </w:r>
    </w:p>
    <w:p>
      <w:pPr>
        <w:pStyle w:val="CodeBlock"/>
      </w:pPr>
      <w:r>
        <w:t xml:space="preserve">            [180, 80, 35], [168, 62, 30], [175, 72, 27],</w:t>
      </w:r>
    </w:p>
    <w:p>
      <w:pPr>
        <w:pStyle w:val="CodeBlock"/>
      </w:pPr>
      <w:r>
        <w:t xml:space="preserve">            [162, 53, 21], [170, 65, 33], [178, 75, 40],</w:t>
      </w:r>
    </w:p>
    <w:p>
      <w:pPr>
        <w:pStyle w:val="CodeBlock"/>
      </w:pPr>
      <w:r>
        <w:t xml:space="preserve">            [160, 48, 19]</w:t>
      </w:r>
    </w:p>
    <w:p>
      <w:pPr>
        <w:pStyle w:val="CodeBlock"/>
      </w:pPr>
      <w:r>
        <w:t xml:space="preserve">        ]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xAxis: { name: '身高(cm)', type: 'value' },</w:t>
      </w:r>
    </w:p>
    <w:p>
      <w:pPr>
        <w:pStyle w:val="CodeBlock"/>
      </w:pPr>
      <w:r>
        <w:t xml:space="preserve">    yAxis: { name: '体重(kg)', type: 'value' },</w:t>
      </w:r>
    </w:p>
    <w:p>
      <w:pPr>
        <w:pStyle w:val="CodeBlock"/>
      </w:pPr>
      <w:r>
        <w:t xml:space="preserve">    visualMap: {</w:t>
      </w:r>
    </w:p>
    <w:p>
      <w:pPr>
        <w:pStyle w:val="CodeBlock"/>
      </w:pPr>
      <w:r>
        <w:t xml:space="preserve">        type: 'continuous',</w:t>
      </w:r>
    </w:p>
    <w:p>
      <w:pPr>
        <w:pStyle w:val="CodeBlock"/>
      </w:pPr>
      <w:r>
        <w:t xml:space="preserve">        dimension: 2,</w:t>
      </w:r>
    </w:p>
    <w:p>
      <w:pPr>
        <w:pStyle w:val="CodeBlock"/>
      </w:pPr>
      <w:r>
        <w:t xml:space="preserve">        min: 18, max: 45,</w:t>
      </w:r>
    </w:p>
    <w:p>
      <w:pPr>
        <w:pStyle w:val="CodeBlock"/>
      </w:pPr>
      <w:r>
        <w:t xml:space="preserve">        inRange: { color: ['#50A3BA', '#EAC736', '#D94E5D'] },</w:t>
      </w:r>
    </w:p>
    <w:p>
      <w:pPr>
        <w:pStyle w:val="CodeBlock"/>
      </w:pPr>
      <w:r>
        <w:t xml:space="preserve">        text: ['高年龄', '低年龄']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series: [{</w:t>
      </w:r>
    </w:p>
    <w:p>
      <w:pPr>
        <w:pStyle w:val="CodeBlock"/>
      </w:pPr>
      <w:r>
        <w:t xml:space="preserve">        type: 'scatter',</w:t>
      </w:r>
    </w:p>
    <w:p>
      <w:pPr>
        <w:pStyle w:val="CodeBlock"/>
      </w:pPr>
      <w:r>
        <w:t xml:space="preserve">        encode: { x: '身高(cm)', y: '体重(kg)' },</w:t>
      </w:r>
    </w:p>
    <w:p>
      <w:pPr>
        <w:pStyle w:val="CodeBlock"/>
      </w:pPr>
      <w:r>
        <w:t xml:space="preserve">        symbolSize: 12</w:t>
      </w:r>
    </w:p>
    <w:p>
      <w:pPr>
        <w:pStyle w:val="CodeBlock"/>
      </w:pPr>
      <w:r>
        <w:t xml:space="preserve">    }],</w:t>
      </w:r>
    </w:p>
    <w:p>
      <w:pPr>
        <w:pStyle w:val="CodeBlock"/>
      </w:pPr>
      <w:r>
        <w:t xml:space="preserve">    tooltip: { trigger: 'item' }</w:t>
      </w:r>
    </w:p>
    <w:p>
      <w:pPr>
        <w:pStyle w:val="CodeBlock"/>
      </w:pPr>
      <w:r>
        <w:t>};</w:t>
      </w:r>
    </w:p>
    <w:p>
      <w:pPr>
        <w:pStyle w:val="CodeBlock"/>
      </w:pPr>
      <w:r>
        <w:t>myChart.setOption(option);</w:t>
      </w:r>
    </w:p>
    <w:p>
      <w:r>
        <w:rPr>
          <w:color w:val="006633"/>
          <w:sz w:val="20"/>
        </w:rPr>
        <w:t>📌 知识点：ECharts dataset + encode + visualMap</w:t>
      </w:r>
    </w:p>
    <w:p>
      <w:r>
        <w:rPr>
          <w:color w:val="663300"/>
          <w:sz w:val="20"/>
        </w:rPr>
        <w:t>📝 解析：综合使用 dataset 组件定义数据、series 的 encode 映射维度、visualMap 连续型映射颜色。</w:t>
      </w:r>
    </w:p>
    <w:p>
      <w:r>
        <w:rPr>
          <w:b/>
          <w:color w:val="CC0000"/>
          <w:sz w:val="21"/>
        </w:rPr>
        <w:t>✅ 答案/要点：参考代码如下：</w:t>
      </w:r>
    </w:p>
    <w:p/>
    <w:p>
      <w:r>
        <w:rPr>
          <w:b/>
          <w:sz w:val="24"/>
        </w:rPr>
        <w:t>【编程题·第10题】【整段代码·Matplotlib】编写代码实现数据分布可视化：使用 Matplotlib 同时展示直方图和箱线图，共享同一份随机生成的正态分布数据。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import numpy as np</w:t>
      </w:r>
    </w:p>
    <w:p>
      <w:pPr>
        <w:pStyle w:val="CodeBlock"/>
      </w:pPr>
      <w:r/>
    </w:p>
    <w:p>
      <w:pPr>
        <w:pStyle w:val="CodeBlock"/>
      </w:pPr>
      <w:r>
        <w:t># 生成正态分布数据</w:t>
      </w:r>
    </w:p>
    <w:p>
      <w:pPr>
        <w:pStyle w:val="CodeBlock"/>
      </w:pPr>
      <w:r>
        <w:t>np.random.seed(42)</w:t>
      </w:r>
    </w:p>
    <w:p>
      <w:pPr>
        <w:pStyle w:val="CodeBlock"/>
      </w:pPr>
      <w:r>
        <w:t>data = np.random.normal(loc=70, scale=15, size=500)</w:t>
      </w:r>
    </w:p>
    <w:p>
      <w:pPr>
        <w:pStyle w:val="CodeBlock"/>
      </w:pPr>
      <w:r/>
    </w:p>
    <w:p>
      <w:pPr>
        <w:pStyle w:val="CodeBlock"/>
      </w:pPr>
      <w:r>
        <w:t># 支持中文</w:t>
      </w:r>
    </w:p>
    <w:p>
      <w:pPr>
        <w:pStyle w:val="CodeBlock"/>
      </w:pPr>
      <w:r>
        <w:t>plt.rcParams['font.sans-serif'] = ['SimHei']</w:t>
      </w:r>
    </w:p>
    <w:p>
      <w:pPr>
        <w:pStyle w:val="CodeBlock"/>
      </w:pPr>
      <w:r>
        <w:t>plt.rcParams['axes.unicode_minus'] = False</w:t>
      </w:r>
    </w:p>
    <w:p>
      <w:pPr>
        <w:pStyle w:val="CodeBlock"/>
      </w:pPr>
      <w:r/>
    </w:p>
    <w:p>
      <w:pPr>
        <w:pStyle w:val="CodeBlock"/>
      </w:pPr>
      <w:r>
        <w:t>fig, (ax1, ax2) = plt.subplots(1, 2, figsize=(12, 5))</w:t>
      </w:r>
    </w:p>
    <w:p>
      <w:pPr>
        <w:pStyle w:val="CodeBlock"/>
      </w:pPr>
      <w:r>
        <w:t>fig.suptitle('数据分布可视化', fontsize=16, fontweight='bold')</w:t>
      </w:r>
    </w:p>
    <w:p>
      <w:pPr>
        <w:pStyle w:val="CodeBlock"/>
      </w:pPr>
      <w:r/>
    </w:p>
    <w:p>
      <w:pPr>
        <w:pStyle w:val="CodeBlock"/>
      </w:pPr>
      <w:r>
        <w:t># 左图：直方图</w:t>
      </w:r>
    </w:p>
    <w:p>
      <w:pPr>
        <w:pStyle w:val="CodeBlock"/>
      </w:pPr>
      <w:r>
        <w:t>ax1.hist(data, bins=30, color='#5470C6', edgecolor='white', alpha=0.8)</w:t>
      </w:r>
    </w:p>
    <w:p>
      <w:pPr>
        <w:pStyle w:val="CodeBlock"/>
      </w:pPr>
      <w:r>
        <w:t>ax1.set_title('直方图')</w:t>
      </w:r>
    </w:p>
    <w:p>
      <w:pPr>
        <w:pStyle w:val="CodeBlock"/>
      </w:pPr>
      <w:r>
        <w:t>ax1.set_xlabel('数值')</w:t>
      </w:r>
    </w:p>
    <w:p>
      <w:pPr>
        <w:pStyle w:val="CodeBlock"/>
      </w:pPr>
      <w:r>
        <w:t>ax1.set_ylabel('频数')</w:t>
      </w:r>
    </w:p>
    <w:p>
      <w:pPr>
        <w:pStyle w:val="CodeBlock"/>
      </w:pPr>
      <w:r>
        <w:t>ax1.axvline(np.mean(data), color='red', linestyle='--', label=f'均值={np.mean(data):.1f}')</w:t>
      </w:r>
    </w:p>
    <w:p>
      <w:pPr>
        <w:pStyle w:val="CodeBlock"/>
      </w:pPr>
      <w:r>
        <w:t>ax1.legend()</w:t>
      </w:r>
    </w:p>
    <w:p>
      <w:pPr>
        <w:pStyle w:val="CodeBlock"/>
      </w:pPr>
      <w:r/>
    </w:p>
    <w:p>
      <w:pPr>
        <w:pStyle w:val="CodeBlock"/>
      </w:pPr>
      <w:r>
        <w:t># 右图：箱线图</w:t>
      </w:r>
    </w:p>
    <w:p>
      <w:pPr>
        <w:pStyle w:val="CodeBlock"/>
      </w:pPr>
      <w:r>
        <w:t>bp = ax2.boxplot(data, vert=True, patch_artist=True,</w:t>
      </w:r>
    </w:p>
    <w:p>
      <w:pPr>
        <w:pStyle w:val="CodeBlock"/>
      </w:pPr>
      <w:r>
        <w:t xml:space="preserve">                boxprops=dict(facecolor='#91CC75', color='#3BA272'),</w:t>
      </w:r>
    </w:p>
    <w:p>
      <w:pPr>
        <w:pStyle w:val="CodeBlock"/>
      </w:pPr>
      <w:r>
        <w:t xml:space="preserve">                medianprops=dict(color='red', linewidth=2))</w:t>
      </w:r>
    </w:p>
    <w:p>
      <w:pPr>
        <w:pStyle w:val="CodeBlock"/>
      </w:pPr>
      <w:r>
        <w:t>ax2.set_title('箱线图')</w:t>
      </w:r>
    </w:p>
    <w:p>
      <w:pPr>
        <w:pStyle w:val="CodeBlock"/>
      </w:pPr>
      <w:r>
        <w:t>ax2.set_ylabel('数值')</w:t>
      </w:r>
    </w:p>
    <w:p>
      <w:pPr>
        <w:pStyle w:val="CodeBlock"/>
      </w:pPr>
      <w:r>
        <w:t>ax2.set_xticklabels(['样本数据'])</w:t>
      </w:r>
    </w:p>
    <w:p>
      <w:pPr>
        <w:pStyle w:val="CodeBlock"/>
      </w:pPr>
      <w:r/>
    </w:p>
    <w:p>
      <w:pPr>
        <w:pStyle w:val="CodeBlock"/>
      </w:pPr>
      <w:r>
        <w:t>plt.tight_layout()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直方图 + 箱线图 + 子图</w:t>
      </w:r>
    </w:p>
    <w:p>
      <w:r>
        <w:rPr>
          <w:color w:val="663300"/>
          <w:sz w:val="20"/>
        </w:rPr>
        <w:t>📝 解析：使用 np.random.normal() 生成数据，plt.subplots() 创建两个并排子图，分别调用 hist() 和 boxplot()。</w:t>
      </w:r>
    </w:p>
    <w:p>
      <w:r>
        <w:rPr>
          <w:b/>
          <w:color w:val="CC0000"/>
          <w:sz w:val="21"/>
        </w:rPr>
        <w:t>✅ 答案/要点：参考代码如下：</w:t>
      </w:r>
    </w:p>
    <w:p/>
    <w:p>
      <w:r>
        <w:rPr>
          <w:b/>
          <w:sz w:val="24"/>
        </w:rPr>
        <w:t>【编程题·第11题】【程序填空·ECharts】补全以下代码，为图表添加 tooltip 和 toolbox 配置：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title: { text: '数据分析' },</w:t>
      </w:r>
    </w:p>
    <w:p>
      <w:pPr>
        <w:pStyle w:val="CodeBlock"/>
      </w:pPr>
      <w:r>
        <w:t xml:space="preserve">    _______________: {  // tooltip 配置</w:t>
      </w:r>
    </w:p>
    <w:p>
      <w:pPr>
        <w:pStyle w:val="CodeBlock"/>
      </w:pPr>
      <w:r>
        <w:t xml:space="preserve">        _______________;  // 坐标轴触发</w:t>
      </w:r>
    </w:p>
    <w:p>
      <w:pPr>
        <w:pStyle w:val="CodeBlock"/>
      </w:pPr>
      <w:r>
        <w:t xml:space="preserve">        formatter: function(params) {</w:t>
      </w:r>
    </w:p>
    <w:p>
      <w:pPr>
        <w:pStyle w:val="CodeBlock"/>
      </w:pPr>
      <w:r>
        <w:t xml:space="preserve">            return params[0].name + '&lt;br/&gt;' +</w:t>
      </w:r>
    </w:p>
    <w:p>
      <w:pPr>
        <w:pStyle w:val="CodeBlock"/>
      </w:pPr>
      <w:r>
        <w:t xml:space="preserve">                   '销售额：' + params[0].value + ' 万元';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_______________: {  // toolbox 配置</w:t>
      </w:r>
    </w:p>
    <w:p>
      <w:pPr>
        <w:pStyle w:val="CodeBlock"/>
      </w:pPr>
      <w:r>
        <w:t xml:space="preserve">        feature: {</w:t>
      </w:r>
    </w:p>
    <w:p>
      <w:pPr>
        <w:pStyle w:val="CodeBlock"/>
      </w:pPr>
      <w:r>
        <w:t xml:space="preserve">            _______________: {},  // 保存为图片</w:t>
      </w:r>
    </w:p>
    <w:p>
      <w:pPr>
        <w:pStyle w:val="CodeBlock"/>
      </w:pPr>
      <w:r>
        <w:t xml:space="preserve">            _______________: { readOnly: false }  // 数据视图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xAxis: { type: 'category', data: ['A', 'B', 'C', 'D'] },</w:t>
      </w:r>
    </w:p>
    <w:p>
      <w:pPr>
        <w:pStyle w:val="CodeBlock"/>
      </w:pPr>
      <w:r>
        <w:t xml:space="preserve">    yAxis: { type: 'value' },</w:t>
      </w:r>
    </w:p>
    <w:p>
      <w:pPr>
        <w:pStyle w:val="CodeBlock"/>
      </w:pPr>
      <w:r>
        <w:t xml:space="preserve">    series: [{ type: 'bar', data: [120, 200, 150, 80] }]</w:t>
      </w:r>
    </w:p>
    <w:p>
      <w:pPr>
        <w:pStyle w:val="CodeBlock"/>
      </w:pPr>
      <w:r>
        <w:t>};</w:t>
      </w:r>
    </w:p>
    <w:p>
      <w:r>
        <w:rPr>
          <w:color w:val="006633"/>
          <w:sz w:val="20"/>
        </w:rPr>
        <w:t>📌 知识点：ECharts tooltip + toolbox 配置</w:t>
      </w:r>
    </w:p>
    <w:p>
      <w:r>
        <w:rPr>
          <w:color w:val="663300"/>
          <w:sz w:val="20"/>
        </w:rPr>
        <w:t>📝 解析：tooltip 配置 trigger 和 formatter；toolbox 配置 feature 包含 saveAsImage 和 dataView 等。</w:t>
      </w:r>
    </w:p>
    <w:p>
      <w:r>
        <w:rPr>
          <w:b/>
          <w:color w:val="CC0000"/>
          <w:sz w:val="21"/>
        </w:rPr>
        <w:t>✅ 答案/要点：trigger: 'axis'; formatter 自定义格式；toolbox: feature: { saveAsImage: {}, dataView: {} }</w:t>
      </w:r>
    </w:p>
    <w:p/>
    <w:p>
      <w:r>
        <w:rPr>
          <w:b/>
          <w:sz w:val="24"/>
        </w:rPr>
        <w:t>【编程题·第12题】【整段代码·Matplotlib】编写代码，使用面向对象 API 绘制一个完整的柱状对比图：①分组柱状图展示两个部门的季度业绩；②柱子并排显示；③包含数值标签在柱顶；④设置专业的配色和样式。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import numpy as np</w:t>
      </w:r>
    </w:p>
    <w:p>
      <w:pPr>
        <w:pStyle w:val="CodeBlock"/>
      </w:pPr>
      <w:r/>
    </w:p>
    <w:p>
      <w:pPr>
        <w:pStyle w:val="CodeBlock"/>
      </w:pPr>
      <w:r>
        <w:t>plt.rcParams['font.sans-serif'] = ['SimHei']</w:t>
      </w:r>
    </w:p>
    <w:p>
      <w:pPr>
        <w:pStyle w:val="CodeBlock"/>
      </w:pPr>
      <w:r>
        <w:t>plt.rcParams['axes.unicode_minus'] = False</w:t>
      </w:r>
    </w:p>
    <w:p>
      <w:pPr>
        <w:pStyle w:val="CodeBlock"/>
      </w:pPr>
      <w:r/>
    </w:p>
    <w:p>
      <w:pPr>
        <w:pStyle w:val="CodeBlock"/>
      </w:pPr>
      <w:r>
        <w:t>quarters = ['Q1', 'Q2', 'Q3', 'Q4']</w:t>
      </w:r>
    </w:p>
    <w:p>
      <w:pPr>
        <w:pStyle w:val="CodeBlock"/>
      </w:pPr>
      <w:r>
        <w:t>dept_a = [140, 160, 175, 190]</w:t>
      </w:r>
    </w:p>
    <w:p>
      <w:pPr>
        <w:pStyle w:val="CodeBlock"/>
      </w:pPr>
      <w:r>
        <w:t>dept_b = [120, 145, 155, 210]</w:t>
      </w:r>
    </w:p>
    <w:p>
      <w:pPr>
        <w:pStyle w:val="CodeBlock"/>
      </w:pPr>
      <w:r/>
    </w:p>
    <w:p>
      <w:pPr>
        <w:pStyle w:val="CodeBlock"/>
      </w:pPr>
      <w:r>
        <w:t>x = np.arange(len(quarters))</w:t>
      </w:r>
    </w:p>
    <w:p>
      <w:pPr>
        <w:pStyle w:val="CodeBlock"/>
      </w:pPr>
      <w:r>
        <w:t>width = 0.35</w:t>
      </w:r>
    </w:p>
    <w:p>
      <w:pPr>
        <w:pStyle w:val="CodeBlock"/>
      </w:pPr>
      <w:r/>
    </w:p>
    <w:p>
      <w:pPr>
        <w:pStyle w:val="CodeBlock"/>
      </w:pPr>
      <w:r>
        <w:t>fig, ax = plt.subplots(figsize=(10, 6))</w:t>
      </w:r>
    </w:p>
    <w:p>
      <w:pPr>
        <w:pStyle w:val="CodeBlock"/>
      </w:pPr>
      <w:r>
        <w:t xml:space="preserve">bars1 = ax.bar(x - width/2, dept_a, width, label='部门A', </w:t>
      </w:r>
    </w:p>
    <w:p>
      <w:pPr>
        <w:pStyle w:val="CodeBlock"/>
      </w:pPr>
      <w:r>
        <w:t xml:space="preserve">               color='#5470C6', edgecolor='white', linewidth=0.5)</w:t>
      </w:r>
    </w:p>
    <w:p>
      <w:pPr>
        <w:pStyle w:val="CodeBlock"/>
      </w:pPr>
      <w:r>
        <w:t xml:space="preserve">bars2 = ax.bar(x + width/2, dept_b, width, label='部门B', </w:t>
      </w:r>
    </w:p>
    <w:p>
      <w:pPr>
        <w:pStyle w:val="CodeBlock"/>
      </w:pPr>
      <w:r>
        <w:t xml:space="preserve">               color='#FC8452', edgecolor='white', linewidth=0.5)</w:t>
      </w:r>
    </w:p>
    <w:p>
      <w:pPr>
        <w:pStyle w:val="CodeBlock"/>
      </w:pPr>
      <w:r/>
    </w:p>
    <w:p>
      <w:pPr>
        <w:pStyle w:val="CodeBlock"/>
      </w:pPr>
      <w:r>
        <w:t># 添加数据标签</w:t>
      </w:r>
    </w:p>
    <w:p>
      <w:pPr>
        <w:pStyle w:val="CodeBlock"/>
      </w:pPr>
      <w:r>
        <w:t>ax.bar_label(bars1, padding=3, fontsize=10, fontweight='bold')</w:t>
      </w:r>
    </w:p>
    <w:p>
      <w:pPr>
        <w:pStyle w:val="CodeBlock"/>
      </w:pPr>
      <w:r>
        <w:t>ax.bar_label(bars2, padding=3, fontsize=10, fontweight='bold')</w:t>
      </w:r>
    </w:p>
    <w:p>
      <w:pPr>
        <w:pStyle w:val="CodeBlock"/>
      </w:pPr>
      <w:r/>
    </w:p>
    <w:p>
      <w:pPr>
        <w:pStyle w:val="CodeBlock"/>
      </w:pPr>
      <w:r>
        <w:t>ax.set_xlabel('季度', fontsize=13)</w:t>
      </w:r>
    </w:p>
    <w:p>
      <w:pPr>
        <w:pStyle w:val="CodeBlock"/>
      </w:pPr>
      <w:r>
        <w:t>ax.set_ylabel('业绩（万元）', fontsize=13)</w:t>
      </w:r>
    </w:p>
    <w:p>
      <w:pPr>
        <w:pStyle w:val="CodeBlock"/>
      </w:pPr>
      <w:r>
        <w:t>ax.set_title('两部门季度业绩对比', fontsize=16, fontweight='bold')</w:t>
      </w:r>
    </w:p>
    <w:p>
      <w:pPr>
        <w:pStyle w:val="CodeBlock"/>
      </w:pPr>
      <w:r>
        <w:t>ax.set_xticks(x)</w:t>
      </w:r>
    </w:p>
    <w:p>
      <w:pPr>
        <w:pStyle w:val="CodeBlock"/>
      </w:pPr>
      <w:r>
        <w:t>ax.set_xticklabels(quarters, fontsize=12)</w:t>
      </w:r>
    </w:p>
    <w:p>
      <w:pPr>
        <w:pStyle w:val="CodeBlock"/>
      </w:pPr>
      <w:r>
        <w:t>ax.legend(loc='upper left', fontsize=11)</w:t>
      </w:r>
    </w:p>
    <w:p>
      <w:pPr>
        <w:pStyle w:val="CodeBlock"/>
      </w:pPr>
      <w:r>
        <w:t>ax.set_ylim(0, 250)</w:t>
      </w:r>
    </w:p>
    <w:p>
      <w:pPr>
        <w:pStyle w:val="CodeBlock"/>
      </w:pPr>
      <w:r>
        <w:t>ax.grid(axis='y', alpha=0.3, linestyle='--')</w:t>
      </w:r>
    </w:p>
    <w:p>
      <w:pPr>
        <w:pStyle w:val="CodeBlock"/>
      </w:pPr>
      <w:r/>
    </w:p>
    <w:p>
      <w:pPr>
        <w:pStyle w:val="CodeBlock"/>
      </w:pPr>
      <w:r>
        <w:t>plt.tight_layout()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分组柱状图 + 数据标签</w:t>
      </w:r>
    </w:p>
    <w:p>
      <w:r>
        <w:rPr>
          <w:color w:val="663300"/>
          <w:sz w:val="20"/>
        </w:rPr>
        <w:t>📝 解析：使用 NumPy 调整柱子位置实现分组；使用 ax.bar_label() 或手动添加文本实现数据标签。</w:t>
      </w:r>
    </w:p>
    <w:p>
      <w:r>
        <w:rPr>
          <w:b/>
          <w:color w:val="CC0000"/>
          <w:sz w:val="21"/>
        </w:rPr>
        <w:t>✅ 答案/要点：参考代码如下：</w:t>
      </w:r>
    </w:p>
    <w:p/>
    <w:p>
      <w:r>
        <w:rPr>
          <w:b/>
          <w:sz w:val="24"/>
        </w:rPr>
        <w:t>【编程题·第13题】【程序填空·ECharts】补全以下代码，实现折线图的阶梯效果并添加 markLine 标记平均值：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xAxis: { type: 'category', data: ['Mon', 'Tue', 'Wed', 'Thu', 'Fri'] },</w:t>
      </w:r>
    </w:p>
    <w:p>
      <w:pPr>
        <w:pStyle w:val="CodeBlock"/>
      </w:pPr>
      <w:r>
        <w:t xml:space="preserve">    yAxis: { type: 'value' },</w:t>
      </w:r>
    </w:p>
    <w:p>
      <w:pPr>
        <w:pStyle w:val="CodeBlock"/>
      </w:pPr>
      <w:r>
        <w:t xml:space="preserve">    series: [{</w:t>
      </w:r>
    </w:p>
    <w:p>
      <w:pPr>
        <w:pStyle w:val="CodeBlock"/>
      </w:pPr>
      <w:r>
        <w:t xml:space="preserve">        name: '访问量',</w:t>
      </w:r>
    </w:p>
    <w:p>
      <w:pPr>
        <w:pStyle w:val="CodeBlock"/>
      </w:pPr>
      <w:r>
        <w:t xml:space="preserve">        type: 'line',</w:t>
      </w:r>
    </w:p>
    <w:p>
      <w:pPr>
        <w:pStyle w:val="CodeBlock"/>
      </w:pPr>
      <w:r>
        <w:t xml:space="preserve">        data: [150, 230, 224, 218, 135],</w:t>
      </w:r>
    </w:p>
    <w:p>
      <w:pPr>
        <w:pStyle w:val="CodeBlock"/>
      </w:pPr>
      <w:r>
        <w:t xml:space="preserve">        _______________;  // 阶梯效果（middle/start/end）</w:t>
      </w:r>
    </w:p>
    <w:p>
      <w:pPr>
        <w:pStyle w:val="CodeBlock"/>
      </w:pPr>
      <w:r>
        <w:t xml:space="preserve">        _______________: {  // 标记线</w:t>
      </w:r>
    </w:p>
    <w:p>
      <w:pPr>
        <w:pStyle w:val="CodeBlock"/>
      </w:pPr>
      <w:r>
        <w:t xml:space="preserve">            data: [</w:t>
      </w:r>
    </w:p>
    <w:p>
      <w:pPr>
        <w:pStyle w:val="CodeBlock"/>
      </w:pPr>
      <w:r>
        <w:t xml:space="preserve">                { type: 'average', name: '平均值' }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>};</w:t>
      </w:r>
    </w:p>
    <w:p>
      <w:r>
        <w:rPr>
          <w:color w:val="006633"/>
          <w:sz w:val="20"/>
        </w:rPr>
        <w:t>📌 知识点：ECharts 阶梯图 + markLine</w:t>
      </w:r>
    </w:p>
    <w:p>
      <w:r>
        <w:rPr>
          <w:color w:val="663300"/>
          <w:sz w:val="20"/>
        </w:rPr>
        <w:t>📝 解析：step: 'middle' 实现阶梯效果；markLine 中 type: 'average' 标记平均值线。</w:t>
      </w:r>
    </w:p>
    <w:p>
      <w:r>
        <w:rPr>
          <w:b/>
          <w:color w:val="CC0000"/>
          <w:sz w:val="21"/>
        </w:rPr>
        <w:t>✅ 答案/要点：step: 'middle'; markLine: { data: [{ type: 'average', name: '平均值' }] }</w:t>
      </w:r>
    </w:p>
    <w:p/>
    <w:p>
      <w:r>
        <w:rPr>
          <w:b/>
          <w:sz w:val="24"/>
        </w:rPr>
        <w:t>【编程题·第14题】【整段代码·ECharts】编写一个完整的 ECharts 仪表盘（gauge）图表，要求：①显示完成率百分比；②设置不同区间颜色（绿/黄/红）；③指针指向当前数值 73.5%；④显示标题和数值标签。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var myChart = echarts.init(document.getElementById('main'));</w:t>
      </w:r>
    </w:p>
    <w:p>
      <w:pPr>
        <w:pStyle w:val="CodeBlock"/>
      </w:pPr>
      <w:r>
        <w:t>var option = {</w:t>
      </w:r>
    </w:p>
    <w:p>
      <w:pPr>
        <w:pStyle w:val="CodeBlock"/>
      </w:pPr>
      <w:r>
        <w:t xml:space="preserve">    title: { text: '年度目标完成率', left: 'center', top: 20 },</w:t>
      </w:r>
    </w:p>
    <w:p>
      <w:pPr>
        <w:pStyle w:val="CodeBlock"/>
      </w:pPr>
      <w:r>
        <w:t xml:space="preserve">    series: [{</w:t>
      </w:r>
    </w:p>
    <w:p>
      <w:pPr>
        <w:pStyle w:val="CodeBlock"/>
      </w:pPr>
      <w:r>
        <w:t xml:space="preserve">        type: 'gauge',</w:t>
      </w:r>
    </w:p>
    <w:p>
      <w:pPr>
        <w:pStyle w:val="CodeBlock"/>
      </w:pPr>
      <w:r>
        <w:t xml:space="preserve">        startAngle: 210,</w:t>
      </w:r>
    </w:p>
    <w:p>
      <w:pPr>
        <w:pStyle w:val="CodeBlock"/>
      </w:pPr>
      <w:r>
        <w:t xml:space="preserve">        endAngle: -30,</w:t>
      </w:r>
    </w:p>
    <w:p>
      <w:pPr>
        <w:pStyle w:val="CodeBlock"/>
      </w:pPr>
      <w:r>
        <w:t xml:space="preserve">        center: ['50%', '55%'],</w:t>
      </w:r>
    </w:p>
    <w:p>
      <w:pPr>
        <w:pStyle w:val="CodeBlock"/>
      </w:pPr>
      <w:r>
        <w:t xml:space="preserve">        radius: '85%',</w:t>
      </w:r>
    </w:p>
    <w:p>
      <w:pPr>
        <w:pStyle w:val="CodeBlock"/>
      </w:pPr>
      <w:r>
        <w:t xml:space="preserve">        min: 0,</w:t>
      </w:r>
    </w:p>
    <w:p>
      <w:pPr>
        <w:pStyle w:val="CodeBlock"/>
      </w:pPr>
      <w:r>
        <w:t xml:space="preserve">        max: 100,</w:t>
      </w:r>
    </w:p>
    <w:p>
      <w:pPr>
        <w:pStyle w:val="CodeBlock"/>
      </w:pPr>
      <w:r>
        <w:t xml:space="preserve">        splitNumber: 10,</w:t>
      </w:r>
    </w:p>
    <w:p>
      <w:pPr>
        <w:pStyle w:val="CodeBlock"/>
      </w:pPr>
      <w:r>
        <w:t xml:space="preserve">        axisLine: {</w:t>
      </w:r>
    </w:p>
    <w:p>
      <w:pPr>
        <w:pStyle w:val="CodeBlock"/>
      </w:pPr>
      <w:r>
        <w:t xml:space="preserve">            lineStyle: {</w:t>
      </w:r>
    </w:p>
    <w:p>
      <w:pPr>
        <w:pStyle w:val="CodeBlock"/>
      </w:pPr>
      <w:r>
        <w:t xml:space="preserve">                width: 20,</w:t>
      </w:r>
    </w:p>
    <w:p>
      <w:pPr>
        <w:pStyle w:val="CodeBlock"/>
      </w:pPr>
      <w:r>
        <w:t xml:space="preserve">                color: [</w:t>
      </w:r>
    </w:p>
    <w:p>
      <w:pPr>
        <w:pStyle w:val="CodeBlock"/>
      </w:pPr>
      <w:r>
        <w:t xml:space="preserve">                    [0.3, '#67C23A'],   // 0-30% 绿色</w:t>
      </w:r>
    </w:p>
    <w:p>
      <w:pPr>
        <w:pStyle w:val="CodeBlock"/>
      </w:pPr>
      <w:r>
        <w:t xml:space="preserve">                    [0.7, '#E6A23C'],   // 30-70% 黄色</w:t>
      </w:r>
    </w:p>
    <w:p>
      <w:pPr>
        <w:pStyle w:val="CodeBlock"/>
      </w:pPr>
      <w:r>
        <w:t xml:space="preserve">                    [1.0, '#F56C6C']    // 70-100% 红色</w:t>
      </w:r>
    </w:p>
    <w:p>
      <w:pPr>
        <w:pStyle w:val="CodeBlock"/>
      </w:pPr>
      <w:r>
        <w:t xml:space="preserve">                ]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pointer: {</w:t>
      </w:r>
    </w:p>
    <w:p>
      <w:pPr>
        <w:pStyle w:val="CodeBlock"/>
      </w:pPr>
      <w:r>
        <w:t xml:space="preserve">            length: '70%',</w:t>
      </w:r>
    </w:p>
    <w:p>
      <w:pPr>
        <w:pStyle w:val="CodeBlock"/>
      </w:pPr>
      <w:r>
        <w:t xml:space="preserve">            width: 6,</w:t>
      </w:r>
    </w:p>
    <w:p>
      <w:pPr>
        <w:pStyle w:val="CodeBlock"/>
      </w:pPr>
      <w:r>
        <w:t xml:space="preserve">            itemStyle: { color: '#303133' }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axisTick: { distance: -20, length: 8 },</w:t>
      </w:r>
    </w:p>
    <w:p>
      <w:pPr>
        <w:pStyle w:val="CodeBlock"/>
      </w:pPr>
      <w:r>
        <w:t xml:space="preserve">        splitLine: { distance: -26, length: 16 },</w:t>
      </w:r>
    </w:p>
    <w:p>
      <w:pPr>
        <w:pStyle w:val="CodeBlock"/>
      </w:pPr>
      <w:r>
        <w:t xml:space="preserve">        axisLabel: { distance: 35, fontSize: 12 },</w:t>
      </w:r>
    </w:p>
    <w:p>
      <w:pPr>
        <w:pStyle w:val="CodeBlock"/>
      </w:pPr>
      <w:r>
        <w:t xml:space="preserve">        detail: {</w:t>
      </w:r>
    </w:p>
    <w:p>
      <w:pPr>
        <w:pStyle w:val="CodeBlock"/>
      </w:pPr>
      <w:r>
        <w:t xml:space="preserve">            valueAnimation: true,</w:t>
      </w:r>
    </w:p>
    <w:p>
      <w:pPr>
        <w:pStyle w:val="CodeBlock"/>
      </w:pPr>
      <w:r>
        <w:t xml:space="preserve">            formatter: '{value}%',</w:t>
      </w:r>
    </w:p>
    <w:p>
      <w:pPr>
        <w:pStyle w:val="CodeBlock"/>
      </w:pPr>
      <w:r>
        <w:t xml:space="preserve">            fontSize: 28,</w:t>
      </w:r>
    </w:p>
    <w:p>
      <w:pPr>
        <w:pStyle w:val="CodeBlock"/>
      </w:pPr>
      <w:r>
        <w:t xml:space="preserve">            fontWeight: 'bold',</w:t>
      </w:r>
    </w:p>
    <w:p>
      <w:pPr>
        <w:pStyle w:val="CodeBlock"/>
      </w:pPr>
      <w:r>
        <w:t xml:space="preserve">            offsetCenter: [0, '80%']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data: [{ value: 73.5, name: '完成率' }]</w:t>
      </w:r>
    </w:p>
    <w:p>
      <w:pPr>
        <w:pStyle w:val="CodeBlock"/>
      </w:pPr>
      <w:r>
        <w:t xml:space="preserve">    }]</w:t>
      </w:r>
    </w:p>
    <w:p>
      <w:pPr>
        <w:pStyle w:val="CodeBlock"/>
      </w:pPr>
      <w:r>
        <w:t>};</w:t>
      </w:r>
    </w:p>
    <w:p>
      <w:pPr>
        <w:pStyle w:val="CodeBlock"/>
      </w:pPr>
      <w:r>
        <w:t>myChart.setOption(option);</w:t>
      </w:r>
    </w:p>
    <w:p>
      <w:r>
        <w:rPr>
          <w:color w:val="006633"/>
          <w:sz w:val="20"/>
        </w:rPr>
        <w:t>📌 知识点：ECharts gauge 仪表盘</w:t>
      </w:r>
    </w:p>
    <w:p>
      <w:r>
        <w:rPr>
          <w:color w:val="663300"/>
          <w:sz w:val="20"/>
        </w:rPr>
        <w:t>📝 解析：type: 'gauge'，配置 detail 显示数值，axisLine.lineStyle.color 设置分段颜色，data 中 value 设置指针位置。</w:t>
      </w:r>
    </w:p>
    <w:p>
      <w:r>
        <w:rPr>
          <w:b/>
          <w:color w:val="CC0000"/>
          <w:sz w:val="21"/>
        </w:rPr>
        <w:t>✅ 答案/要点：参考代码如下：</w:t>
      </w:r>
    </w:p>
    <w:p/>
    <w:p>
      <w:r>
        <w:rPr>
          <w:b/>
          <w:sz w:val="24"/>
        </w:rPr>
        <w:t>【编程题·第15题】【整段代码·Matplotlib】编写代码绘制雷达图（蜘蛛图），展示一个学生在五个科目上的成绩，使用 Matplotlib 的极坐标。</w:t>
      </w:r>
    </w:p>
    <w:p>
      <w:r>
        <w:rPr>
          <w:b/>
          <w:sz w:val="20"/>
        </w:rPr>
        <w:t>📄 代码：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import numpy as np</w:t>
      </w:r>
    </w:p>
    <w:p>
      <w:pPr>
        <w:pStyle w:val="CodeBlock"/>
      </w:pPr>
      <w:r/>
    </w:p>
    <w:p>
      <w:pPr>
        <w:pStyle w:val="CodeBlock"/>
      </w:pPr>
      <w:r>
        <w:t>plt.rcParams['font.sans-serif'] = ['SimHei']</w:t>
      </w:r>
    </w:p>
    <w:p>
      <w:pPr>
        <w:pStyle w:val="CodeBlock"/>
      </w:pPr>
      <w:r>
        <w:t>plt.rcParams['axes.unicode_minus'] = False</w:t>
      </w:r>
    </w:p>
    <w:p>
      <w:pPr>
        <w:pStyle w:val="CodeBlock"/>
      </w:pPr>
      <w:r/>
    </w:p>
    <w:p>
      <w:pPr>
        <w:pStyle w:val="CodeBlock"/>
      </w:pPr>
      <w:r>
        <w:t>subjects = ['语文', '数学', '英语', '物理', '化学']</w:t>
      </w:r>
    </w:p>
    <w:p>
      <w:pPr>
        <w:pStyle w:val="CodeBlock"/>
      </w:pPr>
      <w:r>
        <w:t>scores = [88, 92, 78, 85, 90]</w:t>
      </w:r>
    </w:p>
    <w:p>
      <w:pPr>
        <w:pStyle w:val="CodeBlock"/>
      </w:pPr>
      <w:r/>
    </w:p>
    <w:p>
      <w:pPr>
        <w:pStyle w:val="CodeBlock"/>
      </w:pPr>
      <w:r>
        <w:t># 计算角度（闭合图形）</w:t>
      </w:r>
    </w:p>
    <w:p>
      <w:pPr>
        <w:pStyle w:val="CodeBlock"/>
      </w:pPr>
      <w:r>
        <w:t>num = len(subjects)</w:t>
      </w:r>
    </w:p>
    <w:p>
      <w:pPr>
        <w:pStyle w:val="CodeBlock"/>
      </w:pPr>
      <w:r>
        <w:t>angles = np.linspace(0, 2 * np.pi, num, endpoint=False).tolist()</w:t>
      </w:r>
    </w:p>
    <w:p>
      <w:pPr>
        <w:pStyle w:val="CodeBlock"/>
      </w:pPr>
      <w:r>
        <w:t>angles += angles[:1]  # 闭合</w:t>
      </w:r>
    </w:p>
    <w:p>
      <w:pPr>
        <w:pStyle w:val="CodeBlock"/>
      </w:pPr>
      <w:r/>
    </w:p>
    <w:p>
      <w:pPr>
        <w:pStyle w:val="CodeBlock"/>
      </w:pPr>
      <w:r>
        <w:t>scores_closed = scores + scores[:1]</w:t>
      </w:r>
    </w:p>
    <w:p>
      <w:pPr>
        <w:pStyle w:val="CodeBlock"/>
      </w:pPr>
      <w:r/>
    </w:p>
    <w:p>
      <w:pPr>
        <w:pStyle w:val="CodeBlock"/>
      </w:pPr>
      <w:r>
        <w:t>fig, ax = plt.subplots(figsize=(8, 8), subplot_kw=dict(projection='polar'))</w:t>
      </w:r>
    </w:p>
    <w:p>
      <w:pPr>
        <w:pStyle w:val="CodeBlock"/>
      </w:pPr>
      <w:r>
        <w:t>ax.fill(angles, scores_closed, color='#5470C6', alpha=0.25)</w:t>
      </w:r>
    </w:p>
    <w:p>
      <w:pPr>
        <w:pStyle w:val="CodeBlock"/>
      </w:pPr>
      <w:r>
        <w:t>ax.plot(angles, scores_closed, color='#5470C6', linewidth=2, marker='o', markersize=8)</w:t>
      </w:r>
    </w:p>
    <w:p>
      <w:pPr>
        <w:pStyle w:val="CodeBlock"/>
      </w:pPr>
      <w:r/>
    </w:p>
    <w:p>
      <w:pPr>
        <w:pStyle w:val="CodeBlock"/>
      </w:pPr>
      <w:r>
        <w:t>ax.set_xticks(angles[:-1])</w:t>
      </w:r>
    </w:p>
    <w:p>
      <w:pPr>
        <w:pStyle w:val="CodeBlock"/>
      </w:pPr>
      <w:r>
        <w:t>ax.set_xticklabels(subjects, fontsize=13)</w:t>
      </w:r>
    </w:p>
    <w:p>
      <w:pPr>
        <w:pStyle w:val="CodeBlock"/>
      </w:pPr>
      <w:r>
        <w:t>ax.set_ylim(0, 100)</w:t>
      </w:r>
    </w:p>
    <w:p>
      <w:pPr>
        <w:pStyle w:val="CodeBlock"/>
      </w:pPr>
      <w:r>
        <w:t>ax.set_yticks(range(20, 101, 20))</w:t>
      </w:r>
    </w:p>
    <w:p>
      <w:pPr>
        <w:pStyle w:val="CodeBlock"/>
      </w:pPr>
      <w:r>
        <w:t>ax.set_yticklabels([str(i) for i in range(20, 101, 20)], fontsize=9)</w:t>
      </w:r>
    </w:p>
    <w:p>
      <w:pPr>
        <w:pStyle w:val="CodeBlock"/>
      </w:pPr>
      <w:r>
        <w:t>ax.set_title('学生各科成绩雷达图', fontsize=16, fontweight='bold', pad=25)</w:t>
      </w:r>
    </w:p>
    <w:p>
      <w:pPr>
        <w:pStyle w:val="CodeBlock"/>
      </w:pPr>
      <w:r>
        <w:t>ax.grid(True, alpha=0.3)</w:t>
      </w:r>
    </w:p>
    <w:p>
      <w:pPr>
        <w:pStyle w:val="CodeBlock"/>
      </w:pPr>
      <w:r/>
    </w:p>
    <w:p>
      <w:pPr>
        <w:pStyle w:val="CodeBlock"/>
      </w:pPr>
      <w:r>
        <w:t>plt.tight_layout()</w:t>
      </w:r>
    </w:p>
    <w:p>
      <w:pPr>
        <w:pStyle w:val="CodeBlock"/>
      </w:pPr>
      <w:r>
        <w:t>plt.show()</w:t>
      </w:r>
    </w:p>
    <w:p>
      <w:r>
        <w:rPr>
          <w:color w:val="006633"/>
          <w:sz w:val="20"/>
        </w:rPr>
        <w:t>📌 知识点：Matplotlib 雷达图/极坐标</w:t>
      </w:r>
    </w:p>
    <w:p>
      <w:r>
        <w:rPr>
          <w:color w:val="663300"/>
          <w:sz w:val="20"/>
        </w:rPr>
        <w:t>📝 解析：使用 plt.subplot(projection='polar') 创建极坐标子图，手动计算角度并闭合图形，使用 fill() 填充区域。</w:t>
      </w:r>
    </w:p>
    <w:p>
      <w:r>
        <w:rPr>
          <w:b/>
          <w:color w:val="CC0000"/>
          <w:sz w:val="21"/>
        </w:rPr>
        <w:t>✅ 答案/要点：参考代码如下：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